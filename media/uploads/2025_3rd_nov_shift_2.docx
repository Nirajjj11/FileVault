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68A29" w14:textId="4A02010C" w:rsidR="00A82F36" w:rsidRPr="006F3805" w:rsidRDefault="006F0CAA" w:rsidP="006F3805">
      <w:pPr>
        <w:pStyle w:val="Heading1"/>
        <w:spacing w:before="0"/>
        <w:rPr>
          <w:rFonts w:ascii="Times New Roman" w:hAnsi="Times New Roman" w:cs="Times New Roman"/>
          <w:sz w:val="32"/>
          <w:szCs w:val="32"/>
        </w:rPr>
      </w:pPr>
      <w:r w:rsidRPr="006F3805">
        <w:rPr>
          <w:rFonts w:ascii="Times New Roman" w:hAnsi="Times New Roman" w:cs="Times New Roman"/>
          <w:sz w:val="32"/>
          <w:szCs w:val="32"/>
        </w:rPr>
        <w:t xml:space="preserve">BSTET Computer Science — 150 </w:t>
      </w:r>
      <w:r w:rsidRPr="006F3805">
        <w:rPr>
          <w:rFonts w:ascii="Times New Roman" w:hAnsi="Times New Roman" w:cs="Times New Roman"/>
          <w:sz w:val="32"/>
          <w:szCs w:val="32"/>
        </w:rPr>
        <w:t>s with Options</w:t>
      </w:r>
    </w:p>
    <w:p w14:paraId="483F2634" w14:textId="49EF1614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1. Which type of method does not have an implementation in the base class and must be overridden by derived classes?</w:t>
      </w:r>
    </w:p>
    <w:p w14:paraId="39A97487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Virtual method</w:t>
      </w:r>
    </w:p>
    <w:p w14:paraId="34E83E81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Abstract method</w:t>
      </w:r>
    </w:p>
    <w:p w14:paraId="4CB29E13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Sealed method</w:t>
      </w:r>
    </w:p>
    <w:p w14:paraId="7B67161E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Static method</w:t>
      </w:r>
    </w:p>
    <w:p w14:paraId="3CC86739" w14:textId="742EEC9B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2. Which of the following is a DML command in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SQL ?</w:t>
      </w:r>
      <w:proofErr w:type="gramEnd"/>
    </w:p>
    <w:p w14:paraId="6F2CC5F4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UPDATE</w:t>
      </w:r>
    </w:p>
    <w:p w14:paraId="23B31016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CREATE</w:t>
      </w:r>
    </w:p>
    <w:p w14:paraId="277CEBF1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ALTER</w:t>
      </w:r>
    </w:p>
    <w:p w14:paraId="7E744F1E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DROP</w:t>
      </w:r>
    </w:p>
    <w:p w14:paraId="4F0C388B" w14:textId="4737F35D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3. For a DFA accepting binary numbers whose decimal equivalent is divisible by 3, what are all the possible remainders?</w:t>
      </w:r>
    </w:p>
    <w:p w14:paraId="22E21612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0</w:t>
      </w:r>
    </w:p>
    <w:p w14:paraId="567587C1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0,2</w:t>
      </w:r>
    </w:p>
    <w:p w14:paraId="75E5E16F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0,1,2</w:t>
      </w:r>
    </w:p>
    <w:p w14:paraId="0F0655DD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0,1,2</w:t>
      </w:r>
      <w:r w:rsidRPr="006F3805">
        <w:rPr>
          <w:rFonts w:ascii="Times New Roman" w:hAnsi="Times New Roman" w:cs="Times New Roman"/>
          <w:sz w:val="24"/>
          <w:szCs w:val="24"/>
        </w:rPr>
        <w:t>,3</w:t>
      </w:r>
    </w:p>
    <w:p w14:paraId="0118C08D" w14:textId="488016C5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4. The concept of monitors was introduced by:</w:t>
      </w:r>
    </w:p>
    <w:p w14:paraId="2D9F9CB8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Edsger Dijkstra</w:t>
      </w:r>
    </w:p>
    <w:p w14:paraId="5F4BFADC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Alan Turing</w:t>
      </w:r>
    </w:p>
    <w:p w14:paraId="00E3C239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Tim Berners-Lee</w:t>
      </w:r>
    </w:p>
    <w:p w14:paraId="3C9EBCE7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Linus Torvalds</w:t>
      </w:r>
    </w:p>
    <w:p w14:paraId="30C1CC9A" w14:textId="74F65130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5. De Morgan's Theorems are particularly useful in simplifying logic expressions that have a large number of _________</w:t>
      </w:r>
      <w:r w:rsidRPr="006F3805">
        <w:rPr>
          <w:rFonts w:ascii="Times New Roman" w:hAnsi="Times New Roman" w:cs="Times New Roman"/>
          <w:b/>
          <w:sz w:val="24"/>
          <w:szCs w:val="24"/>
        </w:rPr>
        <w:t>__.</w:t>
      </w:r>
    </w:p>
    <w:p w14:paraId="15D2F75B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Variables</w:t>
      </w:r>
    </w:p>
    <w:p w14:paraId="59681581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Constants</w:t>
      </w:r>
    </w:p>
    <w:p w14:paraId="090DDF97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Terms</w:t>
      </w:r>
    </w:p>
    <w:p w14:paraId="744762A4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D. Operators</w:t>
      </w:r>
    </w:p>
    <w:p w14:paraId="71A03605" w14:textId="2895A589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6. What does SQL stand for?</w:t>
      </w:r>
    </w:p>
    <w:p w14:paraId="2A45552E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Structured Query Language</w:t>
      </w:r>
    </w:p>
    <w:p w14:paraId="40E186D3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Simple Query Language</w:t>
      </w:r>
    </w:p>
    <w:p w14:paraId="26FE2093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Systematic Query Logic</w:t>
      </w:r>
    </w:p>
    <w:p w14:paraId="7E346BA9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Standard Query Level</w:t>
      </w:r>
    </w:p>
    <w:p w14:paraId="3C131E71" w14:textId="0FFC3F6E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7. What does the 'https' in a web address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indicate ?</w:t>
      </w:r>
      <w:proofErr w:type="gramEnd"/>
    </w:p>
    <w:p w14:paraId="4483AC31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The website is hosted on a local server</w:t>
      </w:r>
    </w:p>
    <w:p w14:paraId="0A71B729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The website is a search engine</w:t>
      </w:r>
    </w:p>
    <w:p w14:paraId="478C4DD3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The website uses standard HTTP protocol</w:t>
      </w:r>
    </w:p>
    <w:p w14:paraId="6C927EC0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The website is secure using encryption</w:t>
      </w:r>
    </w:p>
    <w:p w14:paraId="4B15898E" w14:textId="5B1A1D73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8. What is an entity in DTD?</w:t>
      </w:r>
    </w:p>
    <w:p w14:paraId="144AE587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A reference to an external resource</w:t>
      </w:r>
    </w:p>
    <w:p w14:paraId="185436D3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A m</w:t>
      </w:r>
      <w:r w:rsidRPr="006F3805">
        <w:rPr>
          <w:rFonts w:ascii="Times New Roman" w:hAnsi="Times New Roman" w:cs="Times New Roman"/>
          <w:sz w:val="24"/>
          <w:szCs w:val="24"/>
        </w:rPr>
        <w:t>athematical equation</w:t>
      </w:r>
    </w:p>
    <w:p w14:paraId="71C7FAC4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A special XML tag</w:t>
      </w:r>
    </w:p>
    <w:p w14:paraId="1FEC214C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 function in JavaScript</w:t>
      </w:r>
    </w:p>
    <w:p w14:paraId="40C63042" w14:textId="13E8B15A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9. The aliasing effect on an image can be reduced using which of the following methods?</w:t>
      </w:r>
    </w:p>
    <w:p w14:paraId="0E36310A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By reducing the high-frequency components of image by clarifying the image</w:t>
      </w:r>
    </w:p>
    <w:p w14:paraId="50041709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By incre</w:t>
      </w:r>
      <w:r w:rsidRPr="006F3805">
        <w:rPr>
          <w:rFonts w:ascii="Times New Roman" w:hAnsi="Times New Roman" w:cs="Times New Roman"/>
          <w:sz w:val="24"/>
          <w:szCs w:val="24"/>
        </w:rPr>
        <w:t>asing the high-frequency components of image by clarifying the image</w:t>
      </w:r>
    </w:p>
    <w:p w14:paraId="47F49C45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By increasing the high-frequency components of image by blurring the image</w:t>
      </w:r>
    </w:p>
    <w:p w14:paraId="0E1BE168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By reducing the high-frequency components of image by blurring the image</w:t>
      </w:r>
    </w:p>
    <w:p w14:paraId="5EA2FA31" w14:textId="60E884BD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10. Which version of IP </w:t>
      </w:r>
      <w:r w:rsidRPr="006F3805">
        <w:rPr>
          <w:rFonts w:ascii="Times New Roman" w:hAnsi="Times New Roman" w:cs="Times New Roman"/>
          <w:b/>
          <w:sz w:val="24"/>
          <w:szCs w:val="24"/>
        </w:rPr>
        <w:t>address is most suitable for IoT?</w:t>
      </w:r>
    </w:p>
    <w:p w14:paraId="2D651879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IP V4</w:t>
      </w:r>
    </w:p>
    <w:p w14:paraId="1A68984D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IP V5</w:t>
      </w:r>
    </w:p>
    <w:p w14:paraId="39A77A3F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IP V6</w:t>
      </w:r>
    </w:p>
    <w:p w14:paraId="6909862C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IP V7</w:t>
      </w:r>
    </w:p>
    <w:p w14:paraId="2D6D242C" w14:textId="53392598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11. In computer graphics, arrays can be used to store pixel values for images. Which type of array would be suitable for this purpose?</w:t>
      </w:r>
    </w:p>
    <w:p w14:paraId="4F116BD3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1-D array</w:t>
      </w:r>
    </w:p>
    <w:p w14:paraId="6A624E33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2-D array</w:t>
      </w:r>
    </w:p>
    <w:p w14:paraId="585EDE7B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C. 3-D </w:t>
      </w:r>
      <w:r w:rsidRPr="006F3805">
        <w:rPr>
          <w:rFonts w:ascii="Times New Roman" w:hAnsi="Times New Roman" w:cs="Times New Roman"/>
          <w:sz w:val="24"/>
          <w:szCs w:val="24"/>
        </w:rPr>
        <w:t>array</w:t>
      </w:r>
    </w:p>
    <w:p w14:paraId="4A89FA5C" w14:textId="77777777" w:rsidR="00A82F36" w:rsidRPr="006F3805" w:rsidRDefault="006F0CAA" w:rsidP="006F0C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4-D array</w:t>
      </w:r>
    </w:p>
    <w:p w14:paraId="2A5687EB" w14:textId="52641760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12. Frame design in the Data Link Layer includes:</w:t>
      </w:r>
    </w:p>
    <w:p w14:paraId="54A91CCF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Deciding the routing path for data packets</w:t>
      </w:r>
    </w:p>
    <w:p w14:paraId="76C31440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Defining the structure of data frames</w:t>
      </w:r>
    </w:p>
    <w:p w14:paraId="34ECE066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Assigning IP addresses to devices</w:t>
      </w:r>
    </w:p>
    <w:p w14:paraId="7E697A59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Setting the data transmission rate</w:t>
      </w:r>
    </w:p>
    <w:p w14:paraId="2F87AB9C" w14:textId="64E1B1F0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13. </w:t>
      </w:r>
      <w:r w:rsidRPr="006F3805">
        <w:rPr>
          <w:rFonts w:ascii="Times New Roman" w:hAnsi="Times New Roman" w:cs="Times New Roman"/>
          <w:b/>
          <w:sz w:val="24"/>
          <w:szCs w:val="24"/>
        </w:rPr>
        <w:t>In general, a file is basically a collection of all related______.</w:t>
      </w:r>
    </w:p>
    <w:p w14:paraId="02CF3C25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Rows &amp; Columns</w:t>
      </w:r>
    </w:p>
    <w:p w14:paraId="6342FAF5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Database</w:t>
      </w:r>
    </w:p>
    <w:p w14:paraId="1BA26698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Fields</w:t>
      </w:r>
    </w:p>
    <w:p w14:paraId="40469AAD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Records</w:t>
      </w:r>
    </w:p>
    <w:p w14:paraId="6FA8C74C" w14:textId="41742BE3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14. Which of the following refers to the level of data abstraction that describes exactly how the data actually stored?</w:t>
      </w:r>
    </w:p>
    <w:p w14:paraId="38F29064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Concep</w:t>
      </w:r>
      <w:r w:rsidRPr="006F3805">
        <w:rPr>
          <w:rFonts w:ascii="Times New Roman" w:hAnsi="Times New Roman" w:cs="Times New Roman"/>
          <w:sz w:val="24"/>
          <w:szCs w:val="24"/>
        </w:rPr>
        <w:t>tual Level</w:t>
      </w:r>
    </w:p>
    <w:p w14:paraId="4C9A27D1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Physical Level</w:t>
      </w:r>
    </w:p>
    <w:p w14:paraId="50F64E72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File Level</w:t>
      </w:r>
    </w:p>
    <w:p w14:paraId="142C5D3C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Logical Level</w:t>
      </w:r>
    </w:p>
    <w:p w14:paraId="050176E8" w14:textId="20C48C4B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15. What is the full form of SCADA?</w:t>
      </w:r>
    </w:p>
    <w:p w14:paraId="243B46EC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Supervisory Control and Document Acquisition</w:t>
      </w:r>
    </w:p>
    <w:p w14:paraId="111C9EC2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Supervisory Control and Data Acquisition</w:t>
      </w:r>
    </w:p>
    <w:p w14:paraId="120335D9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Supervisory Column and Data Assessment</w:t>
      </w:r>
    </w:p>
    <w:p w14:paraId="2035703E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Supervisory Co</w:t>
      </w:r>
      <w:r w:rsidRPr="006F3805">
        <w:rPr>
          <w:rFonts w:ascii="Times New Roman" w:hAnsi="Times New Roman" w:cs="Times New Roman"/>
          <w:sz w:val="24"/>
          <w:szCs w:val="24"/>
        </w:rPr>
        <w:t>ntrol and Data Assessment</w:t>
      </w:r>
    </w:p>
    <w:p w14:paraId="3D1FCD05" w14:textId="2F46D125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16. Full form of MQTT is</w:t>
      </w:r>
    </w:p>
    <w:p w14:paraId="08091222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A. Multi-Queue Telemetry Things</w:t>
      </w:r>
    </w:p>
    <w:p w14:paraId="5F09699B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Multiple Queueing Telemetry Things</w:t>
      </w:r>
    </w:p>
    <w:p w14:paraId="0725558D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Message Queue Telemetry Things</w:t>
      </w:r>
    </w:p>
    <w:p w14:paraId="3E4FA776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Message Queue Telemetry Transport</w:t>
      </w:r>
    </w:p>
    <w:p w14:paraId="10D83E46" w14:textId="26F4C70F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17. What is the term for defining multiple met</w:t>
      </w:r>
      <w:r w:rsidRPr="006F3805">
        <w:rPr>
          <w:rFonts w:ascii="Times New Roman" w:hAnsi="Times New Roman" w:cs="Times New Roman"/>
          <w:b/>
          <w:sz w:val="24"/>
          <w:szCs w:val="24"/>
        </w:rPr>
        <w:t>hods in a class with the same name but different parameters?</w:t>
      </w:r>
    </w:p>
    <w:p w14:paraId="52D9C631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Overriding</w:t>
      </w:r>
    </w:p>
    <w:p w14:paraId="07951993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Overloading</w:t>
      </w:r>
    </w:p>
    <w:p w14:paraId="7E02D2B9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Inheriting</w:t>
      </w:r>
    </w:p>
    <w:p w14:paraId="4D5AF77F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Inheritance</w:t>
      </w:r>
    </w:p>
    <w:p w14:paraId="35D59961" w14:textId="1785486B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18. In HTML, we start a comment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using :</w:t>
      </w:r>
      <w:proofErr w:type="gramEnd"/>
    </w:p>
    <w:p w14:paraId="5E69FAB3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A. </w:t>
      </w:r>
      <w:proofErr w:type="gramStart"/>
      <w:r w:rsidRPr="006F3805">
        <w:rPr>
          <w:rFonts w:ascii="Times New Roman" w:hAnsi="Times New Roman" w:cs="Times New Roman"/>
          <w:sz w:val="24"/>
          <w:szCs w:val="24"/>
        </w:rPr>
        <w:t>&lt;!-</w:t>
      </w:r>
      <w:proofErr w:type="gramEnd"/>
    </w:p>
    <w:p w14:paraId="22C3846A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6F3805">
        <w:rPr>
          <w:rFonts w:ascii="Times New Roman" w:hAnsi="Times New Roman" w:cs="Times New Roman"/>
          <w:sz w:val="24"/>
          <w:szCs w:val="24"/>
        </w:rPr>
        <w:t>B. !</w:t>
      </w:r>
      <w:proofErr w:type="gramEnd"/>
      <w:r w:rsidRPr="006F3805">
        <w:rPr>
          <w:rFonts w:ascii="Times New Roman" w:hAnsi="Times New Roman" w:cs="Times New Roman"/>
          <w:sz w:val="24"/>
          <w:szCs w:val="24"/>
        </w:rPr>
        <w:t>- -&gt;</w:t>
      </w:r>
    </w:p>
    <w:p w14:paraId="41BB92C0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- -!&gt;</w:t>
      </w:r>
    </w:p>
    <w:p w14:paraId="53F9AB16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&lt;--!</w:t>
      </w:r>
    </w:p>
    <w:p w14:paraId="2C2554F1" w14:textId="6F37ECA9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19. Consider the statements given below and 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then choose the correct output from the given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options :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D={ 'S01 ' : 95, 'S02' : 96 } for I in D : print ( I , end = '#' )</w:t>
      </w:r>
    </w:p>
    <w:p w14:paraId="2F38753F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S01#S02#</w:t>
      </w:r>
    </w:p>
    <w:p w14:paraId="23F6C79B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95#96#</w:t>
      </w:r>
    </w:p>
    <w:p w14:paraId="4D54575B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S01,95#S02,96#</w:t>
      </w:r>
    </w:p>
    <w:p w14:paraId="37A813ED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S01#95#S02#96#</w:t>
      </w:r>
    </w:p>
    <w:p w14:paraId="46114B15" w14:textId="4F7F0DA6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20. In Karnaugh Maps, which of the following terms refers to a gro</w:t>
      </w:r>
      <w:r w:rsidRPr="006F3805">
        <w:rPr>
          <w:rFonts w:ascii="Times New Roman" w:hAnsi="Times New Roman" w:cs="Times New Roman"/>
          <w:b/>
          <w:sz w:val="24"/>
          <w:szCs w:val="24"/>
        </w:rPr>
        <w:t>up of adjacent cells that can be combined to simplify a logic expression?</w:t>
      </w:r>
    </w:p>
    <w:p w14:paraId="207A3242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</w:t>
      </w:r>
      <w:r w:rsidRPr="006F3805">
        <w:rPr>
          <w:rFonts w:ascii="Times New Roman" w:hAnsi="Times New Roman" w:cs="Times New Roman"/>
          <w:sz w:val="24"/>
          <w:szCs w:val="24"/>
        </w:rPr>
        <w:t>. Block</w:t>
      </w:r>
    </w:p>
    <w:p w14:paraId="0AE6C859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Cluster</w:t>
      </w:r>
    </w:p>
    <w:p w14:paraId="52A0C4EA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Pair</w:t>
      </w:r>
    </w:p>
    <w:p w14:paraId="7CAF22E4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Group</w:t>
      </w:r>
    </w:p>
    <w:p w14:paraId="65DA7585" w14:textId="583B75B1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21. Select the correct option to fill in the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blank :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A ___________ is an online platform or website where individuals or </w:t>
      </w:r>
      <w:r w:rsidRPr="006F3805">
        <w:rPr>
          <w:rFonts w:ascii="Times New Roman" w:hAnsi="Times New Roman" w:cs="Times New Roman"/>
          <w:b/>
          <w:sz w:val="24"/>
          <w:szCs w:val="24"/>
        </w:rPr>
        <w:t>businesses regularly publish articles/journals, known as posts, on various topics.</w:t>
      </w:r>
    </w:p>
    <w:p w14:paraId="08DB505A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Brower</w:t>
      </w:r>
    </w:p>
    <w:p w14:paraId="60A648C9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Blog</w:t>
      </w:r>
    </w:p>
    <w:p w14:paraId="66433AC8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News Group</w:t>
      </w:r>
    </w:p>
    <w:p w14:paraId="3C32FCD9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Web Server</w:t>
      </w:r>
    </w:p>
    <w:p w14:paraId="0B1AE3C8" w14:textId="7C1EDFB6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22. The dining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philosophers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problem is an example of a synchronization problem related to:</w:t>
      </w:r>
    </w:p>
    <w:p w14:paraId="21A1260E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Process scheduling</w:t>
      </w:r>
    </w:p>
    <w:p w14:paraId="3E3DBBFB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Mu</w:t>
      </w:r>
      <w:r w:rsidRPr="006F3805">
        <w:rPr>
          <w:rFonts w:ascii="Times New Roman" w:hAnsi="Times New Roman" w:cs="Times New Roman"/>
          <w:sz w:val="24"/>
          <w:szCs w:val="24"/>
        </w:rPr>
        <w:t>tual exclusion</w:t>
      </w:r>
    </w:p>
    <w:p w14:paraId="61615E4E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Memory allocation</w:t>
      </w:r>
    </w:p>
    <w:p w14:paraId="6F6BB32B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Interrupt handling</w:t>
      </w:r>
    </w:p>
    <w:p w14:paraId="11C57ADA" w14:textId="47795635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23. Inter-process communication (IPC) is a mechanism used for:</w:t>
      </w:r>
    </w:p>
    <w:p w14:paraId="6006A4FB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Preventing processes from executing concurrently</w:t>
      </w:r>
    </w:p>
    <w:p w14:paraId="79F41C54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Allowing processes to run independently without communication</w:t>
      </w:r>
    </w:p>
    <w:p w14:paraId="24EFB8FB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Enabli</w:t>
      </w:r>
      <w:r w:rsidRPr="006F3805">
        <w:rPr>
          <w:rFonts w:ascii="Times New Roman" w:hAnsi="Times New Roman" w:cs="Times New Roman"/>
          <w:sz w:val="24"/>
          <w:szCs w:val="24"/>
        </w:rPr>
        <w:t>ng processes to exchange information and synchronize their actions</w:t>
      </w:r>
    </w:p>
    <w:p w14:paraId="1B982F68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Enabling processes to execute in a random order</w:t>
      </w:r>
    </w:p>
    <w:p w14:paraId="385F616E" w14:textId="14ED0A4B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24. What is the purpose of Domain Name System Server in networking?</w:t>
      </w:r>
    </w:p>
    <w:p w14:paraId="3E2978BA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To encrypt data during transmission.</w:t>
      </w:r>
    </w:p>
    <w:p w14:paraId="58094126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B. To convert </w:t>
      </w:r>
      <w:r w:rsidRPr="006F3805">
        <w:rPr>
          <w:rFonts w:ascii="Times New Roman" w:hAnsi="Times New Roman" w:cs="Times New Roman"/>
          <w:sz w:val="24"/>
          <w:szCs w:val="24"/>
        </w:rPr>
        <w:t>domain names into IP addresses</w:t>
      </w:r>
    </w:p>
    <w:p w14:paraId="761536E1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To regulate network traffic flow.</w:t>
      </w:r>
    </w:p>
    <w:p w14:paraId="26E73B0B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To establish a secure connection between devices.</w:t>
      </w:r>
    </w:p>
    <w:p w14:paraId="0FD0DEA7" w14:textId="64B0AD52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25. Which programming paradigm focuses on breaking down a program into smaller procedures or functions?</w:t>
      </w:r>
    </w:p>
    <w:p w14:paraId="5AFA7559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</w:t>
      </w:r>
      <w:r w:rsidRPr="006F3805">
        <w:rPr>
          <w:rFonts w:ascii="Times New Roman" w:hAnsi="Times New Roman" w:cs="Times New Roman"/>
          <w:sz w:val="24"/>
          <w:szCs w:val="24"/>
        </w:rPr>
        <w:t>. Object-Oriented Pro</w:t>
      </w:r>
      <w:r w:rsidRPr="006F3805">
        <w:rPr>
          <w:rFonts w:ascii="Times New Roman" w:hAnsi="Times New Roman" w:cs="Times New Roman"/>
          <w:sz w:val="24"/>
          <w:szCs w:val="24"/>
        </w:rPr>
        <w:t>gramming</w:t>
      </w:r>
    </w:p>
    <w:p w14:paraId="5574B883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Procedural Programming</w:t>
      </w:r>
    </w:p>
    <w:p w14:paraId="79D769FB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Functional Programming</w:t>
      </w:r>
    </w:p>
    <w:p w14:paraId="5809ADB4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Imperative Programming</w:t>
      </w:r>
    </w:p>
    <w:p w14:paraId="0659C569" w14:textId="68F606F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26. Which form of e‐marketplace brings together buyers and sellers from multiple industries, often for MRO materials?</w:t>
      </w:r>
    </w:p>
    <w:p w14:paraId="3CF6F9A7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Horizontal</w:t>
      </w:r>
    </w:p>
    <w:p w14:paraId="69D45175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Vertical</w:t>
      </w:r>
    </w:p>
    <w:p w14:paraId="1145F4E3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integrated</w:t>
      </w:r>
    </w:p>
    <w:p w14:paraId="43D053D9" w14:textId="77777777" w:rsidR="00A82F36" w:rsidRPr="006F3805" w:rsidRDefault="006F0CAA" w:rsidP="006F0CAA">
      <w:pPr>
        <w:ind w:left="720"/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</w:t>
      </w:r>
      <w:r w:rsidRPr="006F3805">
        <w:rPr>
          <w:rFonts w:ascii="Times New Roman" w:hAnsi="Times New Roman" w:cs="Times New Roman"/>
          <w:sz w:val="24"/>
          <w:szCs w:val="24"/>
        </w:rPr>
        <w:t xml:space="preserve"> isolated</w:t>
      </w:r>
    </w:p>
    <w:p w14:paraId="2A2D8C31" w14:textId="41762C50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27. Which Internet Protocol is responsible for mapping IP addresses to MAC addresses?</w:t>
      </w:r>
    </w:p>
    <w:p w14:paraId="3067FDE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ARP</w:t>
      </w:r>
    </w:p>
    <w:p w14:paraId="2084796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TCP</w:t>
      </w:r>
    </w:p>
    <w:p w14:paraId="1532799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ICMP</w:t>
      </w:r>
    </w:p>
    <w:p w14:paraId="4C6FD53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DNS</w:t>
      </w:r>
    </w:p>
    <w:p w14:paraId="7953C219" w14:textId="6D8ED931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28. The Cost Estimation technique that involves expert judgments and consensus is called:</w:t>
      </w:r>
    </w:p>
    <w:p w14:paraId="1D4A237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COCOMO</w:t>
      </w:r>
    </w:p>
    <w:p w14:paraId="403FFCD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Delphi Met</w:t>
      </w:r>
      <w:r w:rsidRPr="006F3805">
        <w:rPr>
          <w:rFonts w:ascii="Times New Roman" w:hAnsi="Times New Roman" w:cs="Times New Roman"/>
          <w:sz w:val="24"/>
          <w:szCs w:val="24"/>
        </w:rPr>
        <w:t>hod</w:t>
      </w:r>
    </w:p>
    <w:p w14:paraId="71D30E0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Waterfall Model</w:t>
      </w:r>
    </w:p>
    <w:p w14:paraId="48CD370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Prototype Model</w:t>
      </w:r>
    </w:p>
    <w:p w14:paraId="03C4A1FF" w14:textId="1C2F2EBB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29. Which type of adder is designed to overcome the propagation delay issues in ripple carry adders and generate carry signals more efficiently?</w:t>
      </w:r>
    </w:p>
    <w:p w14:paraId="29876BA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Ripple Carry Adder</w:t>
      </w:r>
    </w:p>
    <w:p w14:paraId="4B3AED5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Carry Look-Ahead Adder</w:t>
      </w:r>
    </w:p>
    <w:p w14:paraId="2EAF26F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Binary Ad</w:t>
      </w:r>
      <w:r w:rsidRPr="006F3805">
        <w:rPr>
          <w:rFonts w:ascii="Times New Roman" w:hAnsi="Times New Roman" w:cs="Times New Roman"/>
          <w:sz w:val="24"/>
          <w:szCs w:val="24"/>
        </w:rPr>
        <w:t>der</w:t>
      </w:r>
    </w:p>
    <w:p w14:paraId="1077038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Half Adder</w:t>
      </w:r>
    </w:p>
    <w:p w14:paraId="40CF79E2" w14:textId="0A7CED11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30. This is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Assertion and Reason </w:t>
      </w:r>
      <w:proofErr w:type="spellStart"/>
      <w:r w:rsidRPr="006F3805">
        <w:rPr>
          <w:rFonts w:ascii="Times New Roman" w:hAnsi="Times New Roman" w:cs="Times New Roman"/>
          <w:b/>
          <w:sz w:val="24"/>
          <w:szCs w:val="24"/>
        </w:rPr>
        <w:t xml:space="preserve">type </w:t>
      </w:r>
      <w:r w:rsidRPr="006F3805">
        <w:rPr>
          <w:rFonts w:ascii="Times New Roman" w:hAnsi="Times New Roman" w:cs="Times New Roman"/>
          <w:b/>
          <w:sz w:val="24"/>
          <w:szCs w:val="24"/>
        </w:rPr>
        <w:t>s</w:t>
      </w:r>
      <w:proofErr w:type="spell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 xml:space="preserve">This 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 consists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of two statements, namely, Assertion (A) and Reason (R). Select the most suitable option considering the Assertion and Reason.Assertion (A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) :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SMS is an </w:t>
      </w:r>
      <w:r w:rsidRPr="006F3805">
        <w:rPr>
          <w:rFonts w:ascii="Times New Roman" w:hAnsi="Times New Roman" w:cs="Times New Roman"/>
          <w:b/>
          <w:sz w:val="24"/>
          <w:szCs w:val="24"/>
        </w:rPr>
        <w:t>acronym for Smart Message Service.Reason (R) : SMS is the most common technology for delivering short, concise and important messages quickly.</w:t>
      </w:r>
    </w:p>
    <w:p w14:paraId="7283A82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A. Both Assertion (A) and Reason (R) are true and Reason (R) is the correct explanation of Assertion (A).</w:t>
      </w:r>
    </w:p>
    <w:p w14:paraId="3FD6738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Both</w:t>
      </w:r>
      <w:r w:rsidRPr="006F3805">
        <w:rPr>
          <w:rFonts w:ascii="Times New Roman" w:hAnsi="Times New Roman" w:cs="Times New Roman"/>
          <w:sz w:val="24"/>
          <w:szCs w:val="24"/>
        </w:rPr>
        <w:t xml:space="preserve"> Assertion (A) and Reason (R) are true, but Reason (R) is not the correct explanation of Assertion (A).</w:t>
      </w:r>
    </w:p>
    <w:p w14:paraId="2119CA3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Assertion (A) is true, but Reason (R) is false.</w:t>
      </w:r>
    </w:p>
    <w:p w14:paraId="7570971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Assertion (A) is false, but Reason (R) is true.</w:t>
      </w:r>
    </w:p>
    <w:p w14:paraId="7B60729D" w14:textId="759F6D6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31. Which of the following </w:t>
      </w:r>
      <w:r w:rsidRPr="006F3805">
        <w:rPr>
          <w:rFonts w:ascii="Times New Roman" w:hAnsi="Times New Roman" w:cs="Times New Roman"/>
          <w:b/>
          <w:sz w:val="24"/>
          <w:szCs w:val="24"/>
        </w:rPr>
        <w:t>conversion is not possible (algorithmically)?</w:t>
      </w:r>
    </w:p>
    <w:p w14:paraId="3E19F29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Regular grammar to context-free grammar</w:t>
      </w:r>
    </w:p>
    <w:p w14:paraId="047C409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Non-deterministic pushdown automata to deterministic pushdown automata</w:t>
      </w:r>
    </w:p>
    <w:p w14:paraId="2DC650A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Non-deterministic finite state automata to deterministic finite state automata</w:t>
      </w:r>
    </w:p>
    <w:p w14:paraId="2C11A75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Non dete</w:t>
      </w:r>
      <w:r w:rsidRPr="006F3805">
        <w:rPr>
          <w:rFonts w:ascii="Times New Roman" w:hAnsi="Times New Roman" w:cs="Times New Roman"/>
          <w:sz w:val="24"/>
          <w:szCs w:val="24"/>
        </w:rPr>
        <w:t>rministic Turing machine to deterministic Turing machine</w:t>
      </w:r>
    </w:p>
    <w:p w14:paraId="3C4D4158" w14:textId="00350C85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32. Which among the followings is not a property of knowledge representation?</w:t>
      </w:r>
    </w:p>
    <w:p w14:paraId="7AD0A22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Representational Verification</w:t>
      </w:r>
    </w:p>
    <w:p w14:paraId="30E9ECE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Representational Adequacy</w:t>
      </w:r>
    </w:p>
    <w:p w14:paraId="1931B32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Inferential Adaquacy</w:t>
      </w:r>
    </w:p>
    <w:p w14:paraId="22B3C91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Inferential Efficiency</w:t>
      </w:r>
    </w:p>
    <w:p w14:paraId="66359DD0" w14:textId="0E2E06C9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33. Which of the following describes e‐commerce?</w:t>
      </w:r>
    </w:p>
    <w:p w14:paraId="31F4327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Doing business electronically</w:t>
      </w:r>
    </w:p>
    <w:p w14:paraId="003FF8E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Doing business</w:t>
      </w:r>
    </w:p>
    <w:p w14:paraId="313BDC2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Sale of goods</w:t>
      </w:r>
    </w:p>
    <w:p w14:paraId="6079AD2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All of the above</w:t>
      </w:r>
    </w:p>
    <w:p w14:paraId="36F438A9" w14:textId="16C716E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34. How can you make an asynchronous request to a server in JavaScript?</w:t>
      </w:r>
    </w:p>
    <w:p w14:paraId="522E8B8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Using the "async" keyword</w:t>
      </w:r>
    </w:p>
    <w:p w14:paraId="5EAB959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Using the "await" keyword</w:t>
      </w:r>
    </w:p>
    <w:p w14:paraId="779733C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Using the fetch API or XMLHttpRequest</w:t>
      </w:r>
    </w:p>
    <w:p w14:paraId="7EAB06C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By defining a callback function</w:t>
      </w:r>
    </w:p>
    <w:p w14:paraId="0230E3AF" w14:textId="6EC66181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35. Evaluate the given postfix expression: 35*6+23*</w:t>
      </w:r>
    </w:p>
    <w:p w14:paraId="289B51C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39</w:t>
      </w:r>
    </w:p>
    <w:p w14:paraId="699CB7F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B. 15</w:t>
      </w:r>
    </w:p>
    <w:p w14:paraId="3C49DDC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-9</w:t>
      </w:r>
    </w:p>
    <w:p w14:paraId="78CD5EA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-17</w:t>
      </w:r>
    </w:p>
    <w:p w14:paraId="79B5EEB5" w14:textId="4B979019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36. Why do we need Industry 4.0</w:t>
      </w:r>
    </w:p>
    <w:p w14:paraId="53938A4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A. Detecting </w:t>
      </w:r>
      <w:r w:rsidRPr="006F3805">
        <w:rPr>
          <w:rFonts w:ascii="Times New Roman" w:hAnsi="Times New Roman" w:cs="Times New Roman"/>
          <w:sz w:val="24"/>
          <w:szCs w:val="24"/>
        </w:rPr>
        <w:t>Machine failures</w:t>
      </w:r>
    </w:p>
    <w:p w14:paraId="5E2C3DE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Preventing Machine failures</w:t>
      </w:r>
    </w:p>
    <w:p w14:paraId="6250842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Improving safaty</w:t>
      </w:r>
    </w:p>
    <w:p w14:paraId="45EB1BA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All of the above</w:t>
      </w:r>
    </w:p>
    <w:p w14:paraId="6790615B" w14:textId="107FF344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37. _________________ uses packet switching technology to carry voice traffic over an IP network where each packet follows best route to reach its destination.</w:t>
      </w:r>
    </w:p>
    <w:p w14:paraId="28F3C6C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E-mail</w:t>
      </w:r>
    </w:p>
    <w:p w14:paraId="2B1DE7F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HTTP</w:t>
      </w:r>
    </w:p>
    <w:p w14:paraId="355975A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VoIP</w:t>
      </w:r>
    </w:p>
    <w:p w14:paraId="44036FF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SMTP</w:t>
      </w:r>
    </w:p>
    <w:p w14:paraId="52EB50F0" w14:textId="17A42590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38. Delphi and COCOMO are techniques used for estimating:</w:t>
      </w:r>
    </w:p>
    <w:p w14:paraId="288CEAD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Software size</w:t>
      </w:r>
    </w:p>
    <w:p w14:paraId="411A2A4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Software reliability</w:t>
      </w:r>
    </w:p>
    <w:p w14:paraId="23D4960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Software complexity</w:t>
      </w:r>
    </w:p>
    <w:p w14:paraId="2D8D234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Software development cost</w:t>
      </w:r>
    </w:p>
    <w:p w14:paraId="1A900BC1" w14:textId="0F41BF16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39. In the Backtracking approach for the 8-Queens pr</w:t>
      </w:r>
      <w:r w:rsidRPr="006F3805">
        <w:rPr>
          <w:rFonts w:ascii="Times New Roman" w:hAnsi="Times New Roman" w:cs="Times New Roman"/>
          <w:b/>
          <w:sz w:val="24"/>
          <w:szCs w:val="24"/>
        </w:rPr>
        <w:t>oblem, once a feasible solution is found, the algorithm:</w:t>
      </w:r>
    </w:p>
    <w:p w14:paraId="231FA93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Stops and returns the solution</w:t>
      </w:r>
    </w:p>
    <w:p w14:paraId="10AC062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Continues searching for more solutions</w:t>
      </w:r>
    </w:p>
    <w:p w14:paraId="327548E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Iterates through all possibilities</w:t>
      </w:r>
    </w:p>
    <w:p w14:paraId="587AC95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Rearranges the queens to optimize the solution</w:t>
      </w:r>
    </w:p>
    <w:p w14:paraId="798AFF5F" w14:textId="684C6430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40. When using the parity </w:t>
      </w:r>
      <w:r w:rsidRPr="006F3805">
        <w:rPr>
          <w:rFonts w:ascii="Times New Roman" w:hAnsi="Times New Roman" w:cs="Times New Roman"/>
          <w:b/>
          <w:sz w:val="24"/>
          <w:szCs w:val="24"/>
        </w:rPr>
        <w:t>bit method, how does the receiver determine if an error has occurred during transmission?</w:t>
      </w:r>
    </w:p>
    <w:p w14:paraId="6473C78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By counting the number of ones in the data</w:t>
      </w:r>
    </w:p>
    <w:p w14:paraId="48B9CAE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B. By comparing the parity bit with the data</w:t>
      </w:r>
    </w:p>
    <w:p w14:paraId="1AAAB3E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By performing modulo arithmetic</w:t>
      </w:r>
    </w:p>
    <w:p w14:paraId="21C360A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D. By comparing the number of ones </w:t>
      </w:r>
      <w:r w:rsidRPr="006F3805">
        <w:rPr>
          <w:rFonts w:ascii="Times New Roman" w:hAnsi="Times New Roman" w:cs="Times New Roman"/>
          <w:sz w:val="24"/>
          <w:szCs w:val="24"/>
        </w:rPr>
        <w:t>with the parity bit</w:t>
      </w:r>
    </w:p>
    <w:p w14:paraId="5F60D7EA" w14:textId="55AC844A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41. The term used to describe the maximum amount of data that can be transmitted over a communication channel in a given time period is:</w:t>
      </w:r>
    </w:p>
    <w:p w14:paraId="21480AA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Bandwidth</w:t>
      </w:r>
    </w:p>
    <w:p w14:paraId="63CD1F3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Data Rate</w:t>
      </w:r>
    </w:p>
    <w:p w14:paraId="4F33D24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Latency</w:t>
      </w:r>
    </w:p>
    <w:p w14:paraId="1215EDD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Protocol</w:t>
      </w:r>
    </w:p>
    <w:p w14:paraId="6E513B79" w14:textId="565BF894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42. What will be the 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output of the following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statement ?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Print (14%3**2*4)</w:t>
      </w:r>
    </w:p>
    <w:p w14:paraId="3D6374E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16</w:t>
      </w:r>
    </w:p>
    <w:p w14:paraId="2B88F47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64</w:t>
      </w:r>
    </w:p>
    <w:p w14:paraId="40179A0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20</w:t>
      </w:r>
    </w:p>
    <w:p w14:paraId="647CD0B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256</w:t>
      </w:r>
    </w:p>
    <w:p w14:paraId="2360C677" w14:textId="215C1C9C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43. In XML, which attribute is used to uniquely identify an element?</w:t>
      </w:r>
    </w:p>
    <w:p w14:paraId="52AA9AF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id</w:t>
      </w:r>
    </w:p>
    <w:p w14:paraId="760810D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class</w:t>
      </w:r>
    </w:p>
    <w:p w14:paraId="2E7A951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name</w:t>
      </w:r>
    </w:p>
    <w:p w14:paraId="2FB5975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tag</w:t>
      </w:r>
    </w:p>
    <w:p w14:paraId="647C19EE" w14:textId="65C2542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44. Which of the following is type 1 language or Type 1 gram</w:t>
      </w:r>
      <w:r w:rsidRPr="006F3805">
        <w:rPr>
          <w:rFonts w:ascii="Times New Roman" w:hAnsi="Times New Roman" w:cs="Times New Roman"/>
          <w:b/>
          <w:sz w:val="24"/>
          <w:szCs w:val="24"/>
        </w:rPr>
        <w:t>mar?</w:t>
      </w:r>
    </w:p>
    <w:p w14:paraId="07FBAF2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Regular grammar/ Regular language</w:t>
      </w:r>
    </w:p>
    <w:p w14:paraId="5D7C4AE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Context Free Grammar / Context Free language</w:t>
      </w:r>
    </w:p>
    <w:p w14:paraId="04518B6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Context Sensitive Grammar / Context Sensitive language</w:t>
      </w:r>
    </w:p>
    <w:p w14:paraId="475DDD5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Recursively Enumerable</w:t>
      </w:r>
    </w:p>
    <w:p w14:paraId="7700194E" w14:textId="6B2340F2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45. Which keyword is used to indicate that a class cannot be inherited by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 other classes?</w:t>
      </w:r>
    </w:p>
    <w:p w14:paraId="59D7BDF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sealed</w:t>
      </w:r>
    </w:p>
    <w:p w14:paraId="449FBE0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final</w:t>
      </w:r>
    </w:p>
    <w:p w14:paraId="3F49810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C. private</w:t>
      </w:r>
    </w:p>
    <w:p w14:paraId="01E7169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static</w:t>
      </w:r>
    </w:p>
    <w:p w14:paraId="195AC280" w14:textId="427F6984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46. A universal Turing machine is a-------</w:t>
      </w:r>
    </w:p>
    <w:p w14:paraId="49E476F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Single tape Turing machine</w:t>
      </w:r>
    </w:p>
    <w:p w14:paraId="5CB43FF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Two-tape Turing machine</w:t>
      </w:r>
    </w:p>
    <w:p w14:paraId="0A05B71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Reprogrammable Truing machine</w:t>
      </w:r>
    </w:p>
    <w:p w14:paraId="184E1CE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All of the above</w:t>
      </w:r>
    </w:p>
    <w:p w14:paraId="07B806E4" w14:textId="2CFFD27C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47. To convert a Gray Code to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 its binary equivalent, which technique is commonly used?</w:t>
      </w:r>
    </w:p>
    <w:p w14:paraId="39ED100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Subtraction method</w:t>
      </w:r>
    </w:p>
    <w:p w14:paraId="568D978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Addition method</w:t>
      </w:r>
    </w:p>
    <w:p w14:paraId="10FB7AA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Exclusive OR (XOR) operation</w:t>
      </w:r>
    </w:p>
    <w:p w14:paraId="1A9D134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Division method</w:t>
      </w:r>
    </w:p>
    <w:p w14:paraId="16F8CCD5" w14:textId="6A4C9545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48. This is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Assertion and Reason </w:t>
      </w:r>
      <w:proofErr w:type="spellStart"/>
      <w:r w:rsidRPr="006F3805">
        <w:rPr>
          <w:rFonts w:ascii="Times New Roman" w:hAnsi="Times New Roman" w:cs="Times New Roman"/>
          <w:b/>
          <w:sz w:val="24"/>
          <w:szCs w:val="24"/>
        </w:rPr>
        <w:t xml:space="preserve">type </w:t>
      </w:r>
      <w:r w:rsidRPr="006F3805">
        <w:rPr>
          <w:rFonts w:ascii="Times New Roman" w:hAnsi="Times New Roman" w:cs="Times New Roman"/>
          <w:b/>
          <w:sz w:val="24"/>
          <w:szCs w:val="24"/>
        </w:rPr>
        <w:t>s</w:t>
      </w:r>
      <w:proofErr w:type="spell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 xml:space="preserve">This 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 consists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of two </w:t>
      </w:r>
      <w:r w:rsidRPr="006F3805">
        <w:rPr>
          <w:rFonts w:ascii="Times New Roman" w:hAnsi="Times New Roman" w:cs="Times New Roman"/>
          <w:b/>
          <w:sz w:val="24"/>
          <w:szCs w:val="24"/>
        </w:rPr>
        <w:t>statements, namely, Assertion (A) and Reason (R). Select the most suitable option considering the Assertion and Reason. Assertion (A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) :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CSS is an attribute of the table tag and is used to style tables on a web page. Reason (R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) :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CSS is used to apply styles</w:t>
      </w:r>
      <w:r w:rsidRPr="006F3805">
        <w:rPr>
          <w:rFonts w:ascii="Times New Roman" w:hAnsi="Times New Roman" w:cs="Times New Roman"/>
          <w:b/>
          <w:sz w:val="24"/>
          <w:szCs w:val="24"/>
        </w:rPr>
        <w:t>, such as fonts, colors, and spacing in an HTML document.</w:t>
      </w:r>
    </w:p>
    <w:p w14:paraId="61D6B28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Both Assertion (A) and Reason (R) are true and Reason (R) is the correct explanation of Assertion (A).</w:t>
      </w:r>
    </w:p>
    <w:p w14:paraId="048C239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Both Assertion (A) and Reason (R) are true, but Reason (R) is not the correct explanation</w:t>
      </w:r>
      <w:r w:rsidRPr="006F3805">
        <w:rPr>
          <w:rFonts w:ascii="Times New Roman" w:hAnsi="Times New Roman" w:cs="Times New Roman"/>
          <w:sz w:val="24"/>
          <w:szCs w:val="24"/>
        </w:rPr>
        <w:t xml:space="preserve"> of Assertion (A).</w:t>
      </w:r>
    </w:p>
    <w:p w14:paraId="0F3E07F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Assertion (A) is true, but Reason (R) is false.</w:t>
      </w:r>
    </w:p>
    <w:p w14:paraId="59C4335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Assertion (A) is false, but Reason (R) is true.</w:t>
      </w:r>
    </w:p>
    <w:p w14:paraId="56F39688" w14:textId="170764F1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49. Which sorting algorithm has a worst-case time complexity of O(n^2) in its basic form?</w:t>
      </w:r>
    </w:p>
    <w:p w14:paraId="59E2C32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Quick Sort</w:t>
      </w:r>
    </w:p>
    <w:p w14:paraId="6B64E67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Merge Sort</w:t>
      </w:r>
    </w:p>
    <w:p w14:paraId="18EB1BE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Inser</w:t>
      </w:r>
      <w:r w:rsidRPr="006F3805">
        <w:rPr>
          <w:rFonts w:ascii="Times New Roman" w:hAnsi="Times New Roman" w:cs="Times New Roman"/>
          <w:sz w:val="24"/>
          <w:szCs w:val="24"/>
        </w:rPr>
        <w:t>tion Sort</w:t>
      </w:r>
    </w:p>
    <w:p w14:paraId="0E9A6CA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Counting Sort</w:t>
      </w:r>
    </w:p>
    <w:p w14:paraId="5547D0B5" w14:textId="11B8221C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50. Greedy search strategy chooses the node for expansion in ___________</w:t>
      </w:r>
    </w:p>
    <w:p w14:paraId="3F1EA1D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Shallowest</w:t>
      </w:r>
    </w:p>
    <w:p w14:paraId="1534B3F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Deepest</w:t>
      </w:r>
    </w:p>
    <w:p w14:paraId="21E9D1C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The one close to the goal node</w:t>
      </w:r>
    </w:p>
    <w:p w14:paraId="22222D4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Minimum heuristic cost</w:t>
      </w:r>
    </w:p>
    <w:p w14:paraId="142F5F59" w14:textId="60013442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51. The software developed to detect and remove </w:t>
      </w:r>
      <w:r w:rsidRPr="006F3805">
        <w:rPr>
          <w:rFonts w:ascii="Times New Roman" w:hAnsi="Times New Roman" w:cs="Times New Roman"/>
          <w:b/>
          <w:sz w:val="24"/>
          <w:szCs w:val="24"/>
        </w:rPr>
        <w:t>viruses only is called ______________.</w:t>
      </w:r>
    </w:p>
    <w:p w14:paraId="7869A46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Malware</w:t>
      </w:r>
    </w:p>
    <w:p w14:paraId="07D52A2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Antivirus</w:t>
      </w:r>
    </w:p>
    <w:p w14:paraId="17BE3A0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Spyware</w:t>
      </w:r>
    </w:p>
    <w:p w14:paraId="77C5436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Adware</w:t>
      </w:r>
    </w:p>
    <w:p w14:paraId="65B6F7D1" w14:textId="293EA8A3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52. Which of the following refers to the level of data abstraction that describes exactly how the data stored?</w:t>
      </w:r>
    </w:p>
    <w:p w14:paraId="374DF87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Conceptual Level</w:t>
      </w:r>
    </w:p>
    <w:p w14:paraId="4541205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Physical Level</w:t>
      </w:r>
    </w:p>
    <w:p w14:paraId="6E830EF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File Level</w:t>
      </w:r>
    </w:p>
    <w:p w14:paraId="34E1CD4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Logical Level</w:t>
      </w:r>
    </w:p>
    <w:p w14:paraId="558D1BCC" w14:textId="63D834D4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53. Which function should be used to get first n rows of a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dataframe ?</w:t>
      </w:r>
      <w:proofErr w:type="gramEnd"/>
    </w:p>
    <w:p w14:paraId="2170366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print(n)</w:t>
      </w:r>
    </w:p>
    <w:p w14:paraId="68E2F5D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head(n)</w:t>
      </w:r>
    </w:p>
    <w:p w14:paraId="65FE015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get(n)</w:t>
      </w:r>
    </w:p>
    <w:p w14:paraId="5C861DF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call(n)</w:t>
      </w:r>
    </w:p>
    <w:p w14:paraId="2038E294" w14:textId="786F8B05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54. Which of the following is a mapped data type?</w:t>
      </w:r>
    </w:p>
    <w:p w14:paraId="41590AA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List</w:t>
      </w:r>
    </w:p>
    <w:p w14:paraId="0FFB708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Sets</w:t>
      </w:r>
    </w:p>
    <w:p w14:paraId="3C19CC0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Dictionary</w:t>
      </w:r>
    </w:p>
    <w:p w14:paraId="44B51D9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Boolean</w:t>
      </w:r>
    </w:p>
    <w:p w14:paraId="733CAC53" w14:textId="6A352F22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55. The applications of AI includes</w:t>
      </w:r>
    </w:p>
    <w:p w14:paraId="79ABEC2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A. Gaming</w:t>
      </w:r>
    </w:p>
    <w:p w14:paraId="538E911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Expert Systems</w:t>
      </w:r>
    </w:p>
    <w:p w14:paraId="1F6211B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ML and DL</w:t>
      </w:r>
    </w:p>
    <w:p w14:paraId="104EE0A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All of the above</w:t>
      </w:r>
    </w:p>
    <w:p w14:paraId="3D0CC5C6" w14:textId="155E0FFC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56. The easiest way in which we can transfer control is when the old backup site sends __________ to the old primary.</w:t>
      </w:r>
    </w:p>
    <w:p w14:paraId="2E0C20B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Redo logs</w:t>
      </w:r>
    </w:p>
    <w:p w14:paraId="2250A40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Primary</w:t>
      </w:r>
      <w:r w:rsidRPr="006F3805">
        <w:rPr>
          <w:rFonts w:ascii="Times New Roman" w:hAnsi="Times New Roman" w:cs="Times New Roman"/>
          <w:sz w:val="24"/>
          <w:szCs w:val="24"/>
        </w:rPr>
        <w:t xml:space="preserve"> Logs</w:t>
      </w:r>
    </w:p>
    <w:p w14:paraId="0AB1E20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Undo Logs</w:t>
      </w:r>
    </w:p>
    <w:p w14:paraId="6538406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All of the above</w:t>
      </w:r>
    </w:p>
    <w:p w14:paraId="3A0C0C9B" w14:textId="5497E7D9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57. The minimum number of productions required to produce a language consisting of palindrome strings over ∑={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a,b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>} is</w:t>
      </w:r>
    </w:p>
    <w:p w14:paraId="7B4C77F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3</w:t>
      </w:r>
    </w:p>
    <w:p w14:paraId="3FA2260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7</w:t>
      </w:r>
    </w:p>
    <w:p w14:paraId="4A99AD7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5</w:t>
      </w:r>
    </w:p>
    <w:p w14:paraId="04A1712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6</w:t>
      </w:r>
    </w:p>
    <w:p w14:paraId="407F79E1" w14:textId="62A65D9A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58. WSN stands for?</w:t>
      </w:r>
    </w:p>
    <w:p w14:paraId="75737ED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Wireless Standard Protocol</w:t>
      </w:r>
    </w:p>
    <w:p w14:paraId="6AD69AC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Wireless</w:t>
      </w:r>
      <w:r w:rsidRPr="006F3805">
        <w:rPr>
          <w:rFonts w:ascii="Times New Roman" w:hAnsi="Times New Roman" w:cs="Times New Roman"/>
          <w:sz w:val="24"/>
          <w:szCs w:val="24"/>
        </w:rPr>
        <w:t xml:space="preserve"> Sensor Protocol</w:t>
      </w:r>
    </w:p>
    <w:p w14:paraId="45FBE06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Wireless Serial Protocol</w:t>
      </w:r>
    </w:p>
    <w:p w14:paraId="6ADD178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Wireless Single Protocol</w:t>
      </w:r>
    </w:p>
    <w:p w14:paraId="3EDD5C48" w14:textId="2361BAC2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59. Auxiliary storage space management in an operating system involves:</w:t>
      </w:r>
    </w:p>
    <w:p w14:paraId="4D2A0AE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Allocating memory for CPU registers</w:t>
      </w:r>
    </w:p>
    <w:p w14:paraId="60F1041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B. Managing input/output operations between processes and </w:t>
      </w:r>
      <w:r w:rsidRPr="006F3805">
        <w:rPr>
          <w:rFonts w:ascii="Times New Roman" w:hAnsi="Times New Roman" w:cs="Times New Roman"/>
          <w:sz w:val="24"/>
          <w:szCs w:val="24"/>
        </w:rPr>
        <w:t>devices</w:t>
      </w:r>
    </w:p>
    <w:p w14:paraId="19373E8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Managing the allocation of memory to processes</w:t>
      </w:r>
    </w:p>
    <w:p w14:paraId="776675C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Managing the allocation of space on secondary storage devices</w:t>
      </w:r>
    </w:p>
    <w:p w14:paraId="30C1C1CA" w14:textId="774667D6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60. Each ___ represents a particular colour.</w:t>
      </w:r>
    </w:p>
    <w:p w14:paraId="1434428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Frame</w:t>
      </w:r>
    </w:p>
    <w:p w14:paraId="33E89D8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B. Character</w:t>
      </w:r>
    </w:p>
    <w:p w14:paraId="7DEFA97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Pixel value</w:t>
      </w:r>
    </w:p>
    <w:p w14:paraId="6E4441B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None of the above</w:t>
      </w:r>
    </w:p>
    <w:p w14:paraId="4B9B133A" w14:textId="630A61E5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61. The </w:t>
      </w:r>
      <w:r w:rsidRPr="006F3805">
        <w:rPr>
          <w:rFonts w:ascii="Times New Roman" w:hAnsi="Times New Roman" w:cs="Times New Roman"/>
          <w:b/>
          <w:sz w:val="24"/>
          <w:szCs w:val="24"/>
        </w:rPr>
        <w:t>quality of ___ remains unchanged even if the size is increased or decreased.</w:t>
      </w:r>
    </w:p>
    <w:p w14:paraId="173D85F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Vector graphics</w:t>
      </w:r>
    </w:p>
    <w:p w14:paraId="2E4A26A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Illustrations</w:t>
      </w:r>
    </w:p>
    <w:p w14:paraId="6DB9DC8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Photographs</w:t>
      </w:r>
    </w:p>
    <w:p w14:paraId="0E4D737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Line images</w:t>
      </w:r>
    </w:p>
    <w:p w14:paraId="4C5483D0" w14:textId="205A706D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62. Software engineering emerged due to:</w:t>
      </w:r>
    </w:p>
    <w:p w14:paraId="615190A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The decline of computer technology</w:t>
      </w:r>
    </w:p>
    <w:p w14:paraId="1126A16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The need for complex h</w:t>
      </w:r>
      <w:r w:rsidRPr="006F3805">
        <w:rPr>
          <w:rFonts w:ascii="Times New Roman" w:hAnsi="Times New Roman" w:cs="Times New Roman"/>
          <w:sz w:val="24"/>
          <w:szCs w:val="24"/>
        </w:rPr>
        <w:t>ardware systems</w:t>
      </w:r>
    </w:p>
    <w:p w14:paraId="120A73E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The challenges posed by software development</w:t>
      </w:r>
    </w:p>
    <w:p w14:paraId="360D91C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The focus on hardware-only solutions</w:t>
      </w:r>
    </w:p>
    <w:p w14:paraId="419E5ADB" w14:textId="4897BE18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63. Which software life cycle model is based on iterative prototyping?</w:t>
      </w:r>
    </w:p>
    <w:p w14:paraId="73105C0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Waterfall model</w:t>
      </w:r>
    </w:p>
    <w:p w14:paraId="55A8260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Spiral model</w:t>
      </w:r>
    </w:p>
    <w:p w14:paraId="2EC8BDE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Agile model</w:t>
      </w:r>
    </w:p>
    <w:p w14:paraId="662B1AF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Prototype model</w:t>
      </w:r>
    </w:p>
    <w:p w14:paraId="1EB57455" w14:textId="006476EA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64. Which technology offers the highest level of customization for implementing digital logic circuits?</w:t>
      </w:r>
    </w:p>
    <w:p w14:paraId="323CA01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ROM-based design</w:t>
      </w:r>
    </w:p>
    <w:p w14:paraId="5AD7846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PLA-based design</w:t>
      </w:r>
    </w:p>
    <w:p w14:paraId="1900282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FPGA-based design</w:t>
      </w:r>
    </w:p>
    <w:p w14:paraId="3611693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Gate Array-based design</w:t>
      </w:r>
    </w:p>
    <w:p w14:paraId="54FE1EEC" w14:textId="29329A78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65. Stack works on the principle </w:t>
      </w:r>
      <w:r w:rsidRPr="006F3805">
        <w:rPr>
          <w:rFonts w:ascii="Times New Roman" w:hAnsi="Times New Roman" w:cs="Times New Roman"/>
          <w:b/>
          <w:sz w:val="24"/>
          <w:szCs w:val="24"/>
        </w:rPr>
        <w:t>of……………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…..</w:t>
      </w:r>
      <w:proofErr w:type="gramEnd"/>
    </w:p>
    <w:p w14:paraId="33F5299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Mid Element First</w:t>
      </w:r>
    </w:p>
    <w:p w14:paraId="5F484D6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B. First </w:t>
      </w:r>
      <w:proofErr w:type="gramStart"/>
      <w:r w:rsidRPr="006F3805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6F3805">
        <w:rPr>
          <w:rFonts w:ascii="Times New Roman" w:hAnsi="Times New Roman" w:cs="Times New Roman"/>
          <w:sz w:val="24"/>
          <w:szCs w:val="24"/>
        </w:rPr>
        <w:t xml:space="preserve"> First Out</w:t>
      </w:r>
    </w:p>
    <w:p w14:paraId="73CD7AC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 xml:space="preserve">C. Last </w:t>
      </w:r>
      <w:proofErr w:type="gramStart"/>
      <w:r w:rsidRPr="006F3805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6F3805">
        <w:rPr>
          <w:rFonts w:ascii="Times New Roman" w:hAnsi="Times New Roman" w:cs="Times New Roman"/>
          <w:sz w:val="24"/>
          <w:szCs w:val="24"/>
        </w:rPr>
        <w:t xml:space="preserve"> First Out</w:t>
      </w:r>
    </w:p>
    <w:p w14:paraId="2CECC7E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D. Last </w:t>
      </w:r>
      <w:proofErr w:type="gramStart"/>
      <w:r w:rsidRPr="006F3805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6F3805">
        <w:rPr>
          <w:rFonts w:ascii="Times New Roman" w:hAnsi="Times New Roman" w:cs="Times New Roman"/>
          <w:sz w:val="24"/>
          <w:szCs w:val="24"/>
        </w:rPr>
        <w:t xml:space="preserve"> Last Out</w:t>
      </w:r>
    </w:p>
    <w:p w14:paraId="12BE33C0" w14:textId="155CAE90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66. SFTP is used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for :</w:t>
      </w:r>
      <w:proofErr w:type="gramEnd"/>
    </w:p>
    <w:p w14:paraId="25D41B2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Sending Files over the Internet in a secure manner</w:t>
      </w:r>
    </w:p>
    <w:p w14:paraId="5521745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Sending Mail over the Internet in a secure manner</w:t>
      </w:r>
    </w:p>
    <w:p w14:paraId="7F780B2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Video Conferencing</w:t>
      </w:r>
    </w:p>
    <w:p w14:paraId="3B51058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Secure Chat Services</w:t>
      </w:r>
    </w:p>
    <w:p w14:paraId="2E4DD998" w14:textId="1FA17852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67. How are cookies typically stored on a client's device?</w:t>
      </w:r>
    </w:p>
    <w:p w14:paraId="7BA175F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In a plain text file</w:t>
      </w:r>
    </w:p>
    <w:p w14:paraId="7C380F3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In a database</w:t>
      </w:r>
    </w:p>
    <w:p w14:paraId="0DADE7D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In an encrypted format</w:t>
      </w:r>
    </w:p>
    <w:p w14:paraId="63A3D1A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In the browser's cache</w:t>
      </w:r>
    </w:p>
    <w:p w14:paraId="1EAE2C57" w14:textId="1091A980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68. Which of the following is not considered as a type of e-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wa</w:t>
      </w:r>
      <w:r w:rsidRPr="006F3805">
        <w:rPr>
          <w:rFonts w:ascii="Times New Roman" w:hAnsi="Times New Roman" w:cs="Times New Roman"/>
          <w:b/>
          <w:sz w:val="24"/>
          <w:szCs w:val="24"/>
        </w:rPr>
        <w:t>ste ?</w:t>
      </w:r>
      <w:proofErr w:type="gramEnd"/>
    </w:p>
    <w:p w14:paraId="1AE7BC1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Televisions</w:t>
      </w:r>
    </w:p>
    <w:p w14:paraId="4727272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Personal Electronic Devices</w:t>
      </w:r>
    </w:p>
    <w:p w14:paraId="4414EAF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Scanner and Copier</w:t>
      </w:r>
    </w:p>
    <w:p w14:paraId="7187C91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Newspaper</w:t>
      </w:r>
    </w:p>
    <w:p w14:paraId="013B829B" w14:textId="3F204075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69. Who is known as the father of AI?</w:t>
      </w:r>
    </w:p>
    <w:p w14:paraId="630E2DC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Fisher Ada</w:t>
      </w:r>
    </w:p>
    <w:p w14:paraId="31FF115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Alan Turing</w:t>
      </w:r>
    </w:p>
    <w:p w14:paraId="2149516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John McCarthy</w:t>
      </w:r>
    </w:p>
    <w:p w14:paraId="14C4E6F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Allen Newell</w:t>
      </w:r>
    </w:p>
    <w:p w14:paraId="60DD3F96" w14:textId="5355A1BE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70. What are the three main types of DBMSs?</w:t>
      </w:r>
    </w:p>
    <w:p w14:paraId="22DD3DA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A. </w:t>
      </w:r>
      <w:r w:rsidRPr="006F3805">
        <w:rPr>
          <w:rFonts w:ascii="Times New Roman" w:hAnsi="Times New Roman" w:cs="Times New Roman"/>
          <w:sz w:val="24"/>
          <w:szCs w:val="24"/>
        </w:rPr>
        <w:t>Relational DBMSs, hierarchical DBMSs, and network DBMSs.</w:t>
      </w:r>
    </w:p>
    <w:p w14:paraId="1C91FEB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Relational DBMSs, object-oriented DBMSs, and NoSQL DBMSs.</w:t>
      </w:r>
    </w:p>
    <w:p w14:paraId="27E47E6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Hierarchical DBMSs, network DBMSs, and object-oriented DBMSs.</w:t>
      </w:r>
    </w:p>
    <w:p w14:paraId="03D3094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NoSQL DBMSs, object-oriented DBMSs, and relational DBMSs.</w:t>
      </w:r>
    </w:p>
    <w:p w14:paraId="52185916" w14:textId="172ADCAE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71. In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Python,…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>……………..module need to be imported for implementing Double Ended Queue.</w:t>
      </w:r>
    </w:p>
    <w:p w14:paraId="0B1E8ED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counter</w:t>
      </w:r>
    </w:p>
    <w:p w14:paraId="2E5A8C8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collections</w:t>
      </w:r>
    </w:p>
    <w:p w14:paraId="62CDAFE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random</w:t>
      </w:r>
    </w:p>
    <w:p w14:paraId="07E2AFE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numpy</w:t>
      </w:r>
    </w:p>
    <w:p w14:paraId="1E82E91E" w14:textId="6260ACD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72. What is the value of the following expression? 3 + 3.00, 3**3.0</w:t>
      </w:r>
    </w:p>
    <w:p w14:paraId="1F35E03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[6.0, 27.0]</w:t>
      </w:r>
    </w:p>
    <w:p w14:paraId="70E7804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(6.0, 9.0)</w:t>
      </w:r>
    </w:p>
    <w:p w14:paraId="7C31565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(6, 27)</w:t>
      </w:r>
    </w:p>
    <w:p w14:paraId="0BCA687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(6.0, 27.0)</w:t>
      </w:r>
    </w:p>
    <w:p w14:paraId="6F16E98F" w14:textId="31D3A5B3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73. What is the primary goal of the Backtracking approach in solving the Hamiltonian Cycle problem?</w:t>
      </w:r>
    </w:p>
    <w:p w14:paraId="5D0AF99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To find a cycle with the fewest edges</w:t>
      </w:r>
    </w:p>
    <w:p w14:paraId="09165D1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To find a cycle with the lowest weight</w:t>
      </w:r>
    </w:p>
    <w:p w14:paraId="39FE148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To find a cycle that visits every vertex exac</w:t>
      </w:r>
      <w:r w:rsidRPr="006F3805">
        <w:rPr>
          <w:rFonts w:ascii="Times New Roman" w:hAnsi="Times New Roman" w:cs="Times New Roman"/>
          <w:sz w:val="24"/>
          <w:szCs w:val="24"/>
        </w:rPr>
        <w:t>tly once</w:t>
      </w:r>
    </w:p>
    <w:p w14:paraId="636611F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To find a cycle with the maximum number of edges</w:t>
      </w:r>
    </w:p>
    <w:p w14:paraId="5DCD621D" w14:textId="1F888598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74. Which statement is used to retrieve data from a database in SQL?</w:t>
      </w:r>
    </w:p>
    <w:p w14:paraId="2B39E3C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SELECT</w:t>
      </w:r>
    </w:p>
    <w:p w14:paraId="66E3283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UPDATE</w:t>
      </w:r>
    </w:p>
    <w:p w14:paraId="3389F22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DELETE</w:t>
      </w:r>
    </w:p>
    <w:p w14:paraId="4E1AF8B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INSERT</w:t>
      </w:r>
    </w:p>
    <w:p w14:paraId="7BC54432" w14:textId="5379C939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75. The popular method of organizing wireless network topologies are</w:t>
      </w:r>
      <w:r w:rsidRPr="006F3805">
        <w:rPr>
          <w:rFonts w:ascii="Times New Roman" w:hAnsi="Times New Roman" w:cs="Times New Roman"/>
          <w:b/>
          <w:sz w:val="24"/>
          <w:szCs w:val="24"/>
        </w:rPr>
        <w:t>?</w:t>
      </w:r>
    </w:p>
    <w:p w14:paraId="59D634B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Software</w:t>
      </w:r>
    </w:p>
    <w:p w14:paraId="09B02DF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Network</w:t>
      </w:r>
    </w:p>
    <w:p w14:paraId="46E0110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Synchronization</w:t>
      </w:r>
    </w:p>
    <w:p w14:paraId="1CFA318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Cluster</w:t>
      </w:r>
    </w:p>
    <w:p w14:paraId="4549F449" w14:textId="0229619C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76. Musa's Basic Model is used for measuring:</w:t>
      </w:r>
    </w:p>
    <w:p w14:paraId="412D66D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A. Software complexity</w:t>
      </w:r>
    </w:p>
    <w:p w14:paraId="05D01E0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Software reliability</w:t>
      </w:r>
    </w:p>
    <w:p w14:paraId="1C1CC20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Software performance</w:t>
      </w:r>
    </w:p>
    <w:p w14:paraId="164CEF2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Software size</w:t>
      </w:r>
    </w:p>
    <w:p w14:paraId="207E4AE9" w14:textId="08923F3E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77. Which characteristics are taken </w:t>
      </w:r>
      <w:r w:rsidRPr="006F3805">
        <w:rPr>
          <w:rFonts w:ascii="Times New Roman" w:hAnsi="Times New Roman" w:cs="Times New Roman"/>
          <w:b/>
          <w:sz w:val="24"/>
          <w:szCs w:val="24"/>
        </w:rPr>
        <w:t>together in chromaticity?</w:t>
      </w:r>
    </w:p>
    <w:p w14:paraId="280C8D8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Hue and Saturation</w:t>
      </w:r>
    </w:p>
    <w:p w14:paraId="049E7FC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Hue and Brightness</w:t>
      </w:r>
    </w:p>
    <w:p w14:paraId="4F9912A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Saturation, Hue, and Brightness</w:t>
      </w:r>
    </w:p>
    <w:p w14:paraId="3E6D088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Saturation and Brightness</w:t>
      </w:r>
    </w:p>
    <w:p w14:paraId="77EBF80E" w14:textId="6D90EF63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78. Which of the following can be used to extract or filter the data &amp; information from the data warehouse?</w:t>
      </w:r>
    </w:p>
    <w:p w14:paraId="32981DF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Da</w:t>
      </w:r>
      <w:r w:rsidRPr="006F3805">
        <w:rPr>
          <w:rFonts w:ascii="Times New Roman" w:hAnsi="Times New Roman" w:cs="Times New Roman"/>
          <w:sz w:val="24"/>
          <w:szCs w:val="24"/>
        </w:rPr>
        <w:t>ta redundancy</w:t>
      </w:r>
    </w:p>
    <w:p w14:paraId="10C2170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Data recovery tool</w:t>
      </w:r>
    </w:p>
    <w:p w14:paraId="00F90A0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Data mining</w:t>
      </w:r>
    </w:p>
    <w:p w14:paraId="6D03979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Both B and C</w:t>
      </w:r>
    </w:p>
    <w:p w14:paraId="3DDC951E" w14:textId="6C3C8CD5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79. Which memory management technique uses fixed-sized blocks of memory, allowing processes to be loaded into any available block?</w:t>
      </w:r>
    </w:p>
    <w:p w14:paraId="5251638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Paging</w:t>
      </w:r>
    </w:p>
    <w:p w14:paraId="17653F9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Segmentation</w:t>
      </w:r>
    </w:p>
    <w:p w14:paraId="22463BA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Virtual memory</w:t>
      </w:r>
    </w:p>
    <w:p w14:paraId="7B6A884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Re</w:t>
      </w:r>
      <w:r w:rsidRPr="006F3805">
        <w:rPr>
          <w:rFonts w:ascii="Times New Roman" w:hAnsi="Times New Roman" w:cs="Times New Roman"/>
          <w:sz w:val="24"/>
          <w:szCs w:val="24"/>
        </w:rPr>
        <w:t>location</w:t>
      </w:r>
    </w:p>
    <w:p w14:paraId="40FAB7C7" w14:textId="69F3BD3D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80. Which of the following is an extension to the basic model of Turing machine:</w:t>
      </w:r>
    </w:p>
    <w:p w14:paraId="6D6918B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Multi tape Turing machine</w:t>
      </w:r>
    </w:p>
    <w:p w14:paraId="73E72DD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Multi head Turing machine</w:t>
      </w:r>
    </w:p>
    <w:p w14:paraId="06D6F5B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Nondeterministic Turing machine</w:t>
      </w:r>
    </w:p>
    <w:p w14:paraId="7F9D282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All of the above</w:t>
      </w:r>
    </w:p>
    <w:p w14:paraId="4B1A1C43" w14:textId="46AFC2B9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81. AI is about</w:t>
      </w:r>
    </w:p>
    <w:p w14:paraId="43BB03E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A. Playing </w:t>
      </w:r>
      <w:r w:rsidRPr="006F3805">
        <w:rPr>
          <w:rFonts w:ascii="Times New Roman" w:hAnsi="Times New Roman" w:cs="Times New Roman"/>
          <w:sz w:val="24"/>
          <w:szCs w:val="24"/>
        </w:rPr>
        <w:t>games on Computer</w:t>
      </w:r>
    </w:p>
    <w:p w14:paraId="78911B9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B. Making a machine intelligent</w:t>
      </w:r>
    </w:p>
    <w:p w14:paraId="71DC60E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putting human intelligence into computer</w:t>
      </w:r>
    </w:p>
    <w:p w14:paraId="2E7F1B5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None of these</w:t>
      </w:r>
    </w:p>
    <w:p w14:paraId="5D47EDAE" w14:textId="7ECEB76A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82. Assertion (A) and Reason (R) based </w:t>
      </w:r>
      <w:r w:rsidRPr="006F3805">
        <w:rPr>
          <w:rFonts w:ascii="Times New Roman" w:hAnsi="Times New Roman" w:cs="Times New Roman"/>
          <w:b/>
          <w:sz w:val="24"/>
          <w:szCs w:val="24"/>
        </w:rPr>
        <w:t>s. Mark the correct choice as: Assertion (A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) :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Every object in Python is assigned a </w:t>
      </w:r>
      <w:r w:rsidRPr="006F3805">
        <w:rPr>
          <w:rFonts w:ascii="Times New Roman" w:hAnsi="Times New Roman" w:cs="Times New Roman"/>
          <w:b/>
          <w:sz w:val="24"/>
          <w:szCs w:val="24"/>
        </w:rPr>
        <w:t>unique identity (ID). Reason (R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) :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ID remains the same for the lifetime of that object.</w:t>
      </w:r>
    </w:p>
    <w:p w14:paraId="2B7624B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Both Assertion (A) and Reason (R) are true and Reason (R) is the correct explanation of the Assertion (A).</w:t>
      </w:r>
    </w:p>
    <w:p w14:paraId="6E6A9D7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B. Both Assertion (A) and Reason (R) are true, but Reason </w:t>
      </w:r>
      <w:r w:rsidRPr="006F3805">
        <w:rPr>
          <w:rFonts w:ascii="Times New Roman" w:hAnsi="Times New Roman" w:cs="Times New Roman"/>
          <w:sz w:val="24"/>
          <w:szCs w:val="24"/>
        </w:rPr>
        <w:t>(R) is not the correct explanation of the Assertion (A).</w:t>
      </w:r>
    </w:p>
    <w:p w14:paraId="0B29135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Assertion (A) is true, but Reason (R) is false.</w:t>
      </w:r>
    </w:p>
    <w:p w14:paraId="41D8A4F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Assertion (A) is false, but Reason (R) is true.</w:t>
      </w:r>
    </w:p>
    <w:p w14:paraId="2F3C4FF9" w14:textId="5B5F699F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83. What is the primary purpose of Software Requirements Specification (SRS) documents?</w:t>
      </w:r>
    </w:p>
    <w:p w14:paraId="37D4D38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To list the programming languages used</w:t>
      </w:r>
    </w:p>
    <w:p w14:paraId="7AC4CF1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To describe the user interface design</w:t>
      </w:r>
    </w:p>
    <w:p w14:paraId="6B49A3C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To define the software's functional and non-functional requirements</w:t>
      </w:r>
    </w:p>
    <w:p w14:paraId="031C33C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To specify the hardware components required</w:t>
      </w:r>
    </w:p>
    <w:p w14:paraId="6BFC0FB8" w14:textId="7663EC60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84. In BFS, vertices are explored level by lev</w:t>
      </w:r>
      <w:r w:rsidRPr="006F3805">
        <w:rPr>
          <w:rFonts w:ascii="Times New Roman" w:hAnsi="Times New Roman" w:cs="Times New Roman"/>
          <w:b/>
          <w:sz w:val="24"/>
          <w:szCs w:val="24"/>
        </w:rPr>
        <w:t>el, starting from the:</w:t>
      </w:r>
    </w:p>
    <w:p w14:paraId="3FF3F44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Deepest level</w:t>
      </w:r>
    </w:p>
    <w:p w14:paraId="0CEFA1C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Shallowest level</w:t>
      </w:r>
    </w:p>
    <w:p w14:paraId="601D786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Middle level</w:t>
      </w:r>
    </w:p>
    <w:p w14:paraId="659FE01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Highest degree vertex</w:t>
      </w:r>
    </w:p>
    <w:p w14:paraId="41652E7F" w14:textId="72700320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85. Let the word be “automata”. The total number of states required to recognize the word using DFA would be __________</w:t>
      </w:r>
    </w:p>
    <w:p w14:paraId="61B58AF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9 states</w:t>
      </w:r>
    </w:p>
    <w:p w14:paraId="0C9FFA0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8 states</w:t>
      </w:r>
    </w:p>
    <w:p w14:paraId="7046792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</w:t>
      </w:r>
      <w:r w:rsidRPr="006F3805">
        <w:rPr>
          <w:rFonts w:ascii="Times New Roman" w:hAnsi="Times New Roman" w:cs="Times New Roman"/>
          <w:sz w:val="24"/>
          <w:szCs w:val="24"/>
        </w:rPr>
        <w:t xml:space="preserve"> 10 states</w:t>
      </w:r>
    </w:p>
    <w:p w14:paraId="5AA4003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word cannot be recognized using DFA</w:t>
      </w:r>
    </w:p>
    <w:p w14:paraId="60A895BE" w14:textId="4E34E453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86. In MYSQL, which type of value should not be enclosed within quotation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marks ?</w:t>
      </w:r>
      <w:proofErr w:type="gramEnd"/>
    </w:p>
    <w:p w14:paraId="3E85857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DATE</w:t>
      </w:r>
    </w:p>
    <w:p w14:paraId="235E389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VARCHAR</w:t>
      </w:r>
    </w:p>
    <w:p w14:paraId="70ACE2B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FLOAT</w:t>
      </w:r>
    </w:p>
    <w:p w14:paraId="3381C69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CHAR</w:t>
      </w:r>
    </w:p>
    <w:p w14:paraId="14AB84EA" w14:textId="5E282E2D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87. EBCDIC is mainly used in which type of computer systems?</w:t>
      </w:r>
    </w:p>
    <w:p w14:paraId="1316CF7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Mainfr</w:t>
      </w:r>
      <w:r w:rsidRPr="006F3805">
        <w:rPr>
          <w:rFonts w:ascii="Times New Roman" w:hAnsi="Times New Roman" w:cs="Times New Roman"/>
          <w:sz w:val="24"/>
          <w:szCs w:val="24"/>
        </w:rPr>
        <w:t>ame computers</w:t>
      </w:r>
    </w:p>
    <w:p w14:paraId="6D22B70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Personal computers</w:t>
      </w:r>
    </w:p>
    <w:p w14:paraId="67D3EEA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Supercomputers</w:t>
      </w:r>
    </w:p>
    <w:p w14:paraId="4877E44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Mobile devices</w:t>
      </w:r>
    </w:p>
    <w:p w14:paraId="3A7D1637" w14:textId="46804F03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88. ZigBee architecture has ________layers?</w:t>
      </w:r>
    </w:p>
    <w:p w14:paraId="6BCA0C1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4</w:t>
      </w:r>
    </w:p>
    <w:p w14:paraId="413E3BC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5</w:t>
      </w:r>
    </w:p>
    <w:p w14:paraId="0B87F2F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6</w:t>
      </w:r>
    </w:p>
    <w:p w14:paraId="7980FE5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7</w:t>
      </w:r>
    </w:p>
    <w:p w14:paraId="64AA3F2C" w14:textId="4363F7B0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89. What is the purpose of error control in the Data Link Layer?</w:t>
      </w:r>
    </w:p>
    <w:p w14:paraId="724666A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A. To prevent </w:t>
      </w:r>
      <w:r w:rsidRPr="006F3805">
        <w:rPr>
          <w:rFonts w:ascii="Times New Roman" w:hAnsi="Times New Roman" w:cs="Times New Roman"/>
          <w:sz w:val="24"/>
          <w:szCs w:val="24"/>
        </w:rPr>
        <w:t>unauthorized access</w:t>
      </w:r>
    </w:p>
    <w:p w14:paraId="11DD158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To correct errors in the physical layer</w:t>
      </w:r>
    </w:p>
    <w:p w14:paraId="69905F8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To ensure reliable data transmission</w:t>
      </w:r>
    </w:p>
    <w:p w14:paraId="62AD4BF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To manage network congestion</w:t>
      </w:r>
    </w:p>
    <w:p w14:paraId="2D48ADC8" w14:textId="6D21ED5B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90. Which of the following devices is essential to set up a wired LAN?</w:t>
      </w:r>
    </w:p>
    <w:p w14:paraId="583FA41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Modem</w:t>
      </w:r>
    </w:p>
    <w:p w14:paraId="1C86659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NIC</w:t>
      </w:r>
    </w:p>
    <w:p w14:paraId="6AF5036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Repeater</w:t>
      </w:r>
    </w:p>
    <w:p w14:paraId="5490C90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D. </w:t>
      </w:r>
      <w:r w:rsidRPr="006F3805">
        <w:rPr>
          <w:rFonts w:ascii="Times New Roman" w:hAnsi="Times New Roman" w:cs="Times New Roman"/>
          <w:sz w:val="24"/>
          <w:szCs w:val="24"/>
        </w:rPr>
        <w:t>Firewall</w:t>
      </w:r>
    </w:p>
    <w:p w14:paraId="517C20ED" w14:textId="499BB4C5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91. Convert the Boolean function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F(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>A, B, C) = Σ(0, 1, 3, 5) to its simplified SOP form.</w:t>
      </w:r>
    </w:p>
    <w:p w14:paraId="2207FDB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A. A + B + C</w:t>
      </w:r>
    </w:p>
    <w:p w14:paraId="279D124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A'B + AC</w:t>
      </w:r>
    </w:p>
    <w:p w14:paraId="4FD1E0A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A + B + C'</w:t>
      </w:r>
    </w:p>
    <w:p w14:paraId="41A3C0A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A'B'C</w:t>
      </w:r>
    </w:p>
    <w:p w14:paraId="4223A987" w14:textId="7572B504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92. The main advantage of the overlay technique in memory management is that it allows:</w:t>
      </w:r>
    </w:p>
    <w:p w14:paraId="6D2B837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Pr</w:t>
      </w:r>
      <w:r w:rsidRPr="006F3805">
        <w:rPr>
          <w:rFonts w:ascii="Times New Roman" w:hAnsi="Times New Roman" w:cs="Times New Roman"/>
          <w:sz w:val="24"/>
          <w:szCs w:val="24"/>
        </w:rPr>
        <w:t>ocesses to be loaded into memory as a whole</w:t>
      </w:r>
    </w:p>
    <w:p w14:paraId="395F943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Processes to share memory partitions</w:t>
      </w:r>
    </w:p>
    <w:p w14:paraId="22C60B7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Large programs to be executed on systems with limited memory</w:t>
      </w:r>
    </w:p>
    <w:p w14:paraId="22B306B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Processes to communicate directly with each other</w:t>
      </w:r>
    </w:p>
    <w:p w14:paraId="49154138" w14:textId="4C975749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93. Process-to-process communication involves </w:t>
      </w:r>
      <w:r w:rsidRPr="006F3805">
        <w:rPr>
          <w:rFonts w:ascii="Times New Roman" w:hAnsi="Times New Roman" w:cs="Times New Roman"/>
          <w:b/>
          <w:sz w:val="24"/>
          <w:szCs w:val="24"/>
        </w:rPr>
        <w:t>communication between:</w:t>
      </w:r>
    </w:p>
    <w:p w14:paraId="4F73D7A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Different network layers</w:t>
      </w:r>
    </w:p>
    <w:p w14:paraId="2A2551D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Different devices on the same network</w:t>
      </w:r>
    </w:p>
    <w:p w14:paraId="74C0E6E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Devices using different protocols</w:t>
      </w:r>
    </w:p>
    <w:p w14:paraId="276781F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Processes on different devices</w:t>
      </w:r>
    </w:p>
    <w:p w14:paraId="48F29ECD" w14:textId="64FC56AC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94. Which algorithm can be optimized to meet the timing deadlines and rate </w:t>
      </w:r>
      <w:r w:rsidRPr="006F3805">
        <w:rPr>
          <w:rFonts w:ascii="Times New Roman" w:hAnsi="Times New Roman" w:cs="Times New Roman"/>
          <w:b/>
          <w:sz w:val="24"/>
          <w:szCs w:val="24"/>
        </w:rPr>
        <w:t>requirements of continuous media?</w:t>
      </w:r>
    </w:p>
    <w:p w14:paraId="1EC2FAC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Earliest-Deadline-First scheduling</w:t>
      </w:r>
    </w:p>
    <w:p w14:paraId="391BC27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SCAN-EDF scheduling</w:t>
      </w:r>
    </w:p>
    <w:p w14:paraId="79003A1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Both Earliest-Deadline-First scheduling &amp; SCAN-EDF scheduling</w:t>
      </w:r>
    </w:p>
    <w:p w14:paraId="18C0EBD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None of the above</w:t>
      </w:r>
    </w:p>
    <w:p w14:paraId="3C24FB43" w14:textId="3F95E571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95. A socket is used for:</w:t>
      </w:r>
    </w:p>
    <w:p w14:paraId="71C816D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Physical data transmission</w:t>
      </w:r>
    </w:p>
    <w:p w14:paraId="2421770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Process</w:t>
      </w:r>
      <w:r w:rsidRPr="006F3805">
        <w:rPr>
          <w:rFonts w:ascii="Times New Roman" w:hAnsi="Times New Roman" w:cs="Times New Roman"/>
          <w:sz w:val="24"/>
          <w:szCs w:val="24"/>
        </w:rPr>
        <w:t>-to-process communication</w:t>
      </w:r>
    </w:p>
    <w:p w14:paraId="32E0D6B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Storing network protocols</w:t>
      </w:r>
    </w:p>
    <w:p w14:paraId="7699C54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Network management</w:t>
      </w:r>
    </w:p>
    <w:p w14:paraId="04331C3A" w14:textId="748FFB89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96. Which one is not an encryption Technique?</w:t>
      </w:r>
    </w:p>
    <w:p w14:paraId="37CE9D4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AES</w:t>
      </w:r>
    </w:p>
    <w:p w14:paraId="0C74C68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B. DES</w:t>
      </w:r>
    </w:p>
    <w:p w14:paraId="76F1B83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RSA</w:t>
      </w:r>
    </w:p>
    <w:p w14:paraId="3234B0C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FTP</w:t>
      </w:r>
    </w:p>
    <w:p w14:paraId="2A6FA9E0" w14:textId="57BC8FF5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97. 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s given below is of Assertion and Reason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 xml:space="preserve">type </w:t>
      </w:r>
      <w:r w:rsidRPr="006F3805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 xml:space="preserve">This 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 consi</w:t>
      </w:r>
      <w:r w:rsidRPr="006F3805">
        <w:rPr>
          <w:rFonts w:ascii="Times New Roman" w:hAnsi="Times New Roman" w:cs="Times New Roman"/>
          <w:b/>
          <w:sz w:val="24"/>
          <w:szCs w:val="24"/>
        </w:rPr>
        <w:t>sts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of two statements, namely, Assertion (A) and Reason (R). Select the most suitable option considering the Assertion and Reason. Assertion (A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) :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It becomes difficult to update and maintain a website’s design using CSS. Reason (R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) :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CSS allows web develop</w:t>
      </w:r>
      <w:r w:rsidRPr="006F3805">
        <w:rPr>
          <w:rFonts w:ascii="Times New Roman" w:hAnsi="Times New Roman" w:cs="Times New Roman"/>
          <w:b/>
          <w:sz w:val="24"/>
          <w:szCs w:val="24"/>
        </w:rPr>
        <w:t>ers to separate the presentation layer (styles and layout) from the content layer (HTML).</w:t>
      </w:r>
    </w:p>
    <w:p w14:paraId="18D4C47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Both Assertion (A) and Reason (R) are true and Reason (R) is the correct explanation of Assertion (A).</w:t>
      </w:r>
    </w:p>
    <w:p w14:paraId="358153F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Both Assertion (A) and Reason (R) are true, but Reason (R</w:t>
      </w:r>
      <w:r w:rsidRPr="006F3805">
        <w:rPr>
          <w:rFonts w:ascii="Times New Roman" w:hAnsi="Times New Roman" w:cs="Times New Roman"/>
          <w:sz w:val="24"/>
          <w:szCs w:val="24"/>
        </w:rPr>
        <w:t>) is not the correct explanation of Assertion (A).</w:t>
      </w:r>
    </w:p>
    <w:p w14:paraId="3D7EB23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Assertion (A) is true, but Reason (R) is false.</w:t>
      </w:r>
    </w:p>
    <w:p w14:paraId="408814D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Assertion (A) is false, but Reason (R) is true.</w:t>
      </w:r>
    </w:p>
    <w:p w14:paraId="3F9457AB" w14:textId="77EB7D05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98. How many inputs does a full -adder circuit have for each individual binary digit being add</w:t>
      </w:r>
      <w:r w:rsidRPr="006F3805">
        <w:rPr>
          <w:rFonts w:ascii="Times New Roman" w:hAnsi="Times New Roman" w:cs="Times New Roman"/>
          <w:b/>
          <w:sz w:val="24"/>
          <w:szCs w:val="24"/>
        </w:rPr>
        <w:t>ed or subtracted?</w:t>
      </w:r>
    </w:p>
    <w:p w14:paraId="38F4139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1 input</w:t>
      </w:r>
    </w:p>
    <w:p w14:paraId="06A1355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2 inputs</w:t>
      </w:r>
    </w:p>
    <w:p w14:paraId="71892DF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3 inputs</w:t>
      </w:r>
    </w:p>
    <w:p w14:paraId="36B630C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4 inputs</w:t>
      </w:r>
    </w:p>
    <w:p w14:paraId="0679410C" w14:textId="202832E9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99. In which year did Intel release the first x86 microprocessor, the 8086, which laid the foundation for the x86 architecture widely used in personal computers?</w:t>
      </w:r>
    </w:p>
    <w:p w14:paraId="74C1102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1971</w:t>
      </w:r>
    </w:p>
    <w:p w14:paraId="2D96454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1981</w:t>
      </w:r>
    </w:p>
    <w:p w14:paraId="78EC477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C. </w:t>
      </w:r>
      <w:r w:rsidRPr="006F3805">
        <w:rPr>
          <w:rFonts w:ascii="Times New Roman" w:hAnsi="Times New Roman" w:cs="Times New Roman"/>
          <w:sz w:val="24"/>
          <w:szCs w:val="24"/>
        </w:rPr>
        <w:t>1986</w:t>
      </w:r>
    </w:p>
    <w:p w14:paraId="1B7DE96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1991</w:t>
      </w:r>
    </w:p>
    <w:p w14:paraId="486F2FF0" w14:textId="4135E57E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100. A threaded binary tree is a binary tree in which: 0</w:t>
      </w:r>
    </w:p>
    <w:p w14:paraId="6C8EF42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Each node has two children</w:t>
      </w:r>
    </w:p>
    <w:p w14:paraId="4338B66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Each node has at most one child</w:t>
      </w:r>
    </w:p>
    <w:p w14:paraId="71BAAFE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Each node is connected to its parent</w:t>
      </w:r>
    </w:p>
    <w:p w14:paraId="21FC633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 xml:space="preserve">D. Each node has a thread connecting it to its predecessor or </w:t>
      </w:r>
      <w:r w:rsidRPr="006F3805">
        <w:rPr>
          <w:rFonts w:ascii="Times New Roman" w:hAnsi="Times New Roman" w:cs="Times New Roman"/>
          <w:sz w:val="24"/>
          <w:szCs w:val="24"/>
        </w:rPr>
        <w:t>successor</w:t>
      </w:r>
    </w:p>
    <w:p w14:paraId="6A7693A3" w14:textId="4BB1EC3D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101. Affective domain focuses on adoption of a value system as a part of life style in 1</w:t>
      </w:r>
    </w:p>
    <w:p w14:paraId="620AB49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Responding</w:t>
      </w:r>
    </w:p>
    <w:p w14:paraId="4FBE358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Valuing</w:t>
      </w:r>
    </w:p>
    <w:p w14:paraId="4F17885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Organization</w:t>
      </w:r>
    </w:p>
    <w:p w14:paraId="54D6D38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Characterization</w:t>
      </w:r>
    </w:p>
    <w:p w14:paraId="507D3B3B" w14:textId="03C0B55C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102. "Society determines the roles of male and female." This statement articul</w:t>
      </w:r>
      <w:r w:rsidRPr="006F3805">
        <w:rPr>
          <w:rFonts w:ascii="Times New Roman" w:hAnsi="Times New Roman" w:cs="Times New Roman"/>
          <w:b/>
          <w:sz w:val="24"/>
          <w:szCs w:val="24"/>
        </w:rPr>
        <w:t>ates2</w:t>
      </w:r>
    </w:p>
    <w:p w14:paraId="6F561CD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Gender as an inherent construct</w:t>
      </w:r>
    </w:p>
    <w:p w14:paraId="559CB50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Gender as a hereditary endowment</w:t>
      </w:r>
    </w:p>
    <w:p w14:paraId="77DA8AD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Gender as an intuitive construct</w:t>
      </w:r>
    </w:p>
    <w:p w14:paraId="160E23A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Gender as a social construct</w:t>
      </w:r>
    </w:p>
    <w:p w14:paraId="377A1F06" w14:textId="12FA2BB1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103. The affective domain was classified by 3</w:t>
      </w:r>
    </w:p>
    <w:p w14:paraId="6304F7D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Benjamin S. Bloom</w:t>
      </w:r>
    </w:p>
    <w:p w14:paraId="50A55BC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Simpson</w:t>
      </w:r>
    </w:p>
    <w:p w14:paraId="72BDFB1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Krathwhol</w:t>
      </w:r>
    </w:p>
    <w:p w14:paraId="7D56847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Both A a</w:t>
      </w:r>
      <w:r w:rsidRPr="006F3805">
        <w:rPr>
          <w:rFonts w:ascii="Times New Roman" w:hAnsi="Times New Roman" w:cs="Times New Roman"/>
          <w:sz w:val="24"/>
          <w:szCs w:val="24"/>
        </w:rPr>
        <w:t>nd C</w:t>
      </w:r>
    </w:p>
    <w:p w14:paraId="7B256EDF" w14:textId="226AF1A8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104. A teacher should employ classroom management strategies which focus on: 4</w:t>
      </w:r>
    </w:p>
    <w:p w14:paraId="661B5B8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controlling the class through rigid rules</w:t>
      </w:r>
    </w:p>
    <w:p w14:paraId="4292D68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expecting same behaviour from all children</w:t>
      </w:r>
    </w:p>
    <w:p w14:paraId="163DEC3E" w14:textId="7BC57106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C. making students abide to all rules without </w:t>
      </w:r>
      <w:proofErr w:type="spellStart"/>
      <w:r w:rsidRPr="006F3805">
        <w:rPr>
          <w:rFonts w:ascii="Times New Roman" w:hAnsi="Times New Roman" w:cs="Times New Roman"/>
          <w:sz w:val="24"/>
          <w:szCs w:val="24"/>
        </w:rPr>
        <w:t>ing</w:t>
      </w:r>
      <w:proofErr w:type="spellEnd"/>
    </w:p>
    <w:p w14:paraId="609CB42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giving ampl</w:t>
      </w:r>
      <w:r w:rsidRPr="006F3805">
        <w:rPr>
          <w:rFonts w:ascii="Times New Roman" w:hAnsi="Times New Roman" w:cs="Times New Roman"/>
          <w:sz w:val="24"/>
          <w:szCs w:val="24"/>
        </w:rPr>
        <w:t>e opportunities for self reflection</w:t>
      </w:r>
    </w:p>
    <w:p w14:paraId="76B82DC2" w14:textId="608DFFD2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105. Which domain of learning objectives is not being evaluated through our present system 5 of examination:</w:t>
      </w:r>
    </w:p>
    <w:p w14:paraId="12C0536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Affective</w:t>
      </w:r>
    </w:p>
    <w:p w14:paraId="774C6DD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Cognitive</w:t>
      </w:r>
    </w:p>
    <w:p w14:paraId="4A1F69C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Psychomotor</w:t>
      </w:r>
    </w:p>
    <w:p w14:paraId="322A2E5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None of these</w:t>
      </w:r>
    </w:p>
    <w:p w14:paraId="1740B625" w14:textId="429BF2E1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106. Individualized </w:t>
      </w:r>
      <w:r w:rsidRPr="006F3805">
        <w:rPr>
          <w:rFonts w:ascii="Times New Roman" w:hAnsi="Times New Roman" w:cs="Times New Roman"/>
          <w:b/>
          <w:sz w:val="24"/>
          <w:szCs w:val="24"/>
        </w:rPr>
        <w:t>Education Programme is planned from the perspective of6</w:t>
      </w:r>
    </w:p>
    <w:p w14:paraId="28986A8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Special Education Programme</w:t>
      </w:r>
    </w:p>
    <w:p w14:paraId="7A3C9D8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Child-centered Education Programme</w:t>
      </w:r>
    </w:p>
    <w:p w14:paraId="0273487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Open School Education Programme</w:t>
      </w:r>
    </w:p>
    <w:p w14:paraId="1BB0A92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e-Learning Education Programme</w:t>
      </w:r>
    </w:p>
    <w:p w14:paraId="6356B495" w14:textId="73C18889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107. For the change in the behaviour of the children,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 the most effective method is 7</w:t>
      </w:r>
    </w:p>
    <w:p w14:paraId="105AA06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affectionate advice</w:t>
      </w:r>
    </w:p>
    <w:p w14:paraId="7FC96FC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reward</w:t>
      </w:r>
    </w:p>
    <w:p w14:paraId="6DD3157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punishment</w:t>
      </w:r>
    </w:p>
    <w:p w14:paraId="55EC4CB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expulsion from house</w:t>
      </w:r>
    </w:p>
    <w:p w14:paraId="65486032" w14:textId="629FF810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108. Which educational psychologist believed in the fact that 'All children have the potential 8 to learn'?</w:t>
      </w:r>
    </w:p>
    <w:p w14:paraId="249F5C3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Friedrich Frobel</w:t>
      </w:r>
    </w:p>
    <w:p w14:paraId="10A0B19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John Dewey</w:t>
      </w:r>
    </w:p>
    <w:p w14:paraId="7FC90BD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</w:t>
      </w:r>
      <w:r w:rsidRPr="006F3805">
        <w:rPr>
          <w:rFonts w:ascii="Times New Roman" w:hAnsi="Times New Roman" w:cs="Times New Roman"/>
          <w:sz w:val="24"/>
          <w:szCs w:val="24"/>
        </w:rPr>
        <w:t xml:space="preserve"> Johann Friedrich Herbart</w:t>
      </w:r>
    </w:p>
    <w:p w14:paraId="5ED86D8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Maria Montessori</w:t>
      </w:r>
    </w:p>
    <w:p w14:paraId="2FEFC5D1" w14:textId="2DFC673D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109. The drawback of micro teaching is – 9</w:t>
      </w:r>
    </w:p>
    <w:p w14:paraId="1C84A59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Not successful in real classroom conditions</w:t>
      </w:r>
    </w:p>
    <w:p w14:paraId="27D244D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Lack of supervision is found</w:t>
      </w:r>
    </w:p>
    <w:p w14:paraId="48A7A68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No room for feedback</w:t>
      </w:r>
    </w:p>
    <w:p w14:paraId="62AD3CC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Longer duration of study</w:t>
      </w:r>
    </w:p>
    <w:p w14:paraId="2B0151B2" w14:textId="47115871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110. Which of </w:t>
      </w:r>
      <w:r w:rsidRPr="006F3805">
        <w:rPr>
          <w:rFonts w:ascii="Times New Roman" w:hAnsi="Times New Roman" w:cs="Times New Roman"/>
          <w:b/>
          <w:sz w:val="24"/>
          <w:szCs w:val="24"/>
        </w:rPr>
        <w:t>the following is more important for keeping the good mental health of 0 students?</w:t>
      </w:r>
    </w:p>
    <w:p w14:paraId="6CA7E45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Provision for curricula activities</w:t>
      </w:r>
    </w:p>
    <w:p w14:paraId="7FF0C7A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Freedom of expression</w:t>
      </w:r>
    </w:p>
    <w:p w14:paraId="53286C3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Variety of interests</w:t>
      </w:r>
    </w:p>
    <w:p w14:paraId="50CD7C3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Teacher’s role and school environment</w:t>
      </w:r>
    </w:p>
    <w:p w14:paraId="7623F158" w14:textId="7F7AB340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111. When a teacher should </w:t>
      </w:r>
      <w:r w:rsidRPr="006F3805">
        <w:rPr>
          <w:rFonts w:ascii="Times New Roman" w:hAnsi="Times New Roman" w:cs="Times New Roman"/>
          <w:b/>
          <w:sz w:val="24"/>
          <w:szCs w:val="24"/>
        </w:rPr>
        <w:t>present a video clip in the class? 1</w:t>
      </w:r>
    </w:p>
    <w:p w14:paraId="5BEEBE3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A. During explaining the content</w:t>
      </w:r>
    </w:p>
    <w:p w14:paraId="710450E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After explaining the content</w:t>
      </w:r>
    </w:p>
    <w:p w14:paraId="4DA13AC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Before explaining the content</w:t>
      </w:r>
    </w:p>
    <w:p w14:paraId="3D581A3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None of these</w:t>
      </w:r>
    </w:p>
    <w:p w14:paraId="77F18AFC" w14:textId="213B940A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112. Component of curriculum is: 2</w:t>
      </w:r>
    </w:p>
    <w:p w14:paraId="086DE6C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Teaching strategies</w:t>
      </w:r>
    </w:p>
    <w:p w14:paraId="7B3C06A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Objectives</w:t>
      </w:r>
    </w:p>
    <w:p w14:paraId="48D95AF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Evaluation</w:t>
      </w:r>
    </w:p>
    <w:p w14:paraId="5583851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All of</w:t>
      </w:r>
      <w:r w:rsidRPr="006F3805">
        <w:rPr>
          <w:rFonts w:ascii="Times New Roman" w:hAnsi="Times New Roman" w:cs="Times New Roman"/>
          <w:sz w:val="24"/>
          <w:szCs w:val="24"/>
        </w:rPr>
        <w:t xml:space="preserve"> these</w:t>
      </w:r>
    </w:p>
    <w:p w14:paraId="319537D1" w14:textId="05AB0BCB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113. The basic requirement of teaching efficiency is3</w:t>
      </w:r>
    </w:p>
    <w:p w14:paraId="448B27D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Mastery on teaching skills</w:t>
      </w:r>
    </w:p>
    <w:p w14:paraId="29833D1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Mastery over use of different techniques of teaching.</w:t>
      </w:r>
    </w:p>
    <w:p w14:paraId="2ACA7B3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Mastery over appropriate use of media and technology in teaching.</w:t>
      </w:r>
    </w:p>
    <w:p w14:paraId="34E6804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All the above</w:t>
      </w:r>
    </w:p>
    <w:p w14:paraId="09D397E2" w14:textId="0DF01B2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114.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 Which of the following activity is considered in the post-active phase of teaching? 4</w:t>
      </w:r>
    </w:p>
    <w:p w14:paraId="1576712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distribution of teaching strategies</w:t>
      </w:r>
    </w:p>
    <w:p w14:paraId="7BDF938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changing the strategies in terms of evidences gathered</w:t>
      </w:r>
    </w:p>
    <w:p w14:paraId="4B2C4C6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diagnosis of the learners</w:t>
      </w:r>
    </w:p>
    <w:p w14:paraId="7D7C170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sequencing the elements of content for p</w:t>
      </w:r>
      <w:r w:rsidRPr="006F3805">
        <w:rPr>
          <w:rFonts w:ascii="Times New Roman" w:hAnsi="Times New Roman" w:cs="Times New Roman"/>
          <w:sz w:val="24"/>
          <w:szCs w:val="24"/>
        </w:rPr>
        <w:t>resentation</w:t>
      </w:r>
    </w:p>
    <w:p w14:paraId="1C8B90C7" w14:textId="4F4E67AE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115. An appropriate verb for an objective written to reflect assessment in the psychomotor 5 domain of learning would be:</w:t>
      </w:r>
    </w:p>
    <w:p w14:paraId="313DEF3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Acknowledge</w:t>
      </w:r>
    </w:p>
    <w:p w14:paraId="30100C4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Explain</w:t>
      </w:r>
    </w:p>
    <w:p w14:paraId="72B3785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Relates</w:t>
      </w:r>
    </w:p>
    <w:p w14:paraId="6A1DD56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Assembles</w:t>
      </w:r>
    </w:p>
    <w:p w14:paraId="159020FE" w14:textId="0DEC671D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116. One of the critiques of standardized tests has be</w:t>
      </w:r>
      <w:r w:rsidRPr="006F3805">
        <w:rPr>
          <w:rFonts w:ascii="Times New Roman" w:hAnsi="Times New Roman" w:cs="Times New Roman"/>
          <w:b/>
          <w:sz w:val="24"/>
          <w:szCs w:val="24"/>
        </w:rPr>
        <w:t>en that6</w:t>
      </w:r>
    </w:p>
    <w:p w14:paraId="554E649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they represent largely the mainstream culture and are therefore biased</w:t>
      </w:r>
    </w:p>
    <w:p w14:paraId="3B752D0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B. their language is difficult to understand</w:t>
      </w:r>
    </w:p>
    <w:p w14:paraId="194C2B6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the tests cannot be administered on large populations</w:t>
      </w:r>
    </w:p>
    <w:p w14:paraId="1A2AA09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they do not give a clear picture of a child's ability</w:t>
      </w:r>
    </w:p>
    <w:p w14:paraId="705F3F81" w14:textId="413C8266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117. All except -------------- are major components of classroom process. 7</w:t>
      </w:r>
    </w:p>
    <w:p w14:paraId="11142DB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Evaluating teacher’s performance</w:t>
      </w:r>
    </w:p>
    <w:p w14:paraId="4E2B07C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Assessment of student’s learning</w:t>
      </w:r>
    </w:p>
    <w:p w14:paraId="63D5EA2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Expected learning outcomes</w:t>
      </w:r>
    </w:p>
    <w:p w14:paraId="2085C9D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Classroom transaction</w:t>
      </w:r>
    </w:p>
    <w:p w14:paraId="479D22DC" w14:textId="49636C1B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118. The evaluation used to improve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 the contents during curriculum development is: 8</w:t>
      </w:r>
    </w:p>
    <w:p w14:paraId="724F1F0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Summative evaluation</w:t>
      </w:r>
    </w:p>
    <w:p w14:paraId="6065FF7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Formative evaluation</w:t>
      </w:r>
    </w:p>
    <w:p w14:paraId="44078E9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Diagnostic evaluation</w:t>
      </w:r>
    </w:p>
    <w:p w14:paraId="70F52BF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None of these</w:t>
      </w:r>
    </w:p>
    <w:p w14:paraId="08A3792C" w14:textId="0637149D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119. Who developed inductive approach in science teaching? 9</w:t>
      </w:r>
    </w:p>
    <w:p w14:paraId="026C3E8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Aristotle</w:t>
      </w:r>
    </w:p>
    <w:p w14:paraId="0DA703E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Bruner</w:t>
      </w:r>
    </w:p>
    <w:p w14:paraId="5B4D865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Gagne</w:t>
      </w:r>
    </w:p>
    <w:p w14:paraId="48289FA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D. </w:t>
      </w:r>
      <w:r w:rsidRPr="006F3805">
        <w:rPr>
          <w:rFonts w:ascii="Times New Roman" w:hAnsi="Times New Roman" w:cs="Times New Roman"/>
          <w:sz w:val="24"/>
          <w:szCs w:val="24"/>
        </w:rPr>
        <w:t>Francis Bacon</w:t>
      </w:r>
    </w:p>
    <w:p w14:paraId="598101BC" w14:textId="0A1E857C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120. As a planner, the teacher must 0</w:t>
      </w:r>
    </w:p>
    <w:p w14:paraId="452C7B1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encourage classroom and panel discussion</w:t>
      </w:r>
    </w:p>
    <w:p w14:paraId="567BDE0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be guidance minded</w:t>
      </w:r>
    </w:p>
    <w:p w14:paraId="6900975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first decide what changes should take place in the learner</w:t>
      </w:r>
    </w:p>
    <w:p w14:paraId="56BBC42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observe students’ reactions skillfully</w:t>
      </w:r>
    </w:p>
    <w:p w14:paraId="7C618959" w14:textId="4FF38D3C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121. The Socrati</w:t>
      </w:r>
      <w:r w:rsidRPr="006F3805">
        <w:rPr>
          <w:rFonts w:ascii="Times New Roman" w:hAnsi="Times New Roman" w:cs="Times New Roman"/>
          <w:b/>
          <w:sz w:val="24"/>
          <w:szCs w:val="24"/>
        </w:rPr>
        <w:t>c method is known as 1</w:t>
      </w:r>
    </w:p>
    <w:p w14:paraId="44DF127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Lecture demonstration method</w:t>
      </w:r>
    </w:p>
    <w:p w14:paraId="3CD4583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Discussion method</w:t>
      </w:r>
    </w:p>
    <w:p w14:paraId="394A036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C. Inquiry method</w:t>
      </w:r>
    </w:p>
    <w:p w14:paraId="6771B885" w14:textId="4D7E108F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D. </w:t>
      </w:r>
      <w:r w:rsidRPr="006F3805">
        <w:rPr>
          <w:rFonts w:ascii="Times New Roman" w:hAnsi="Times New Roman" w:cs="Times New Roman"/>
          <w:sz w:val="24"/>
          <w:szCs w:val="24"/>
        </w:rPr>
        <w:t>- Answer method</w:t>
      </w:r>
    </w:p>
    <w:p w14:paraId="10C0BD4E" w14:textId="784E2F03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122. An outline-of the topics of a subject which covered in specific time is called: 2</w:t>
      </w:r>
    </w:p>
    <w:p w14:paraId="4D2B1DE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Programme</w:t>
      </w:r>
    </w:p>
    <w:p w14:paraId="0A26BBC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Syllabus</w:t>
      </w:r>
    </w:p>
    <w:p w14:paraId="0AFD7B4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C. </w:t>
      </w:r>
      <w:r w:rsidRPr="006F3805">
        <w:rPr>
          <w:rFonts w:ascii="Times New Roman" w:hAnsi="Times New Roman" w:cs="Times New Roman"/>
          <w:sz w:val="24"/>
          <w:szCs w:val="24"/>
        </w:rPr>
        <w:t>Curriculum</w:t>
      </w:r>
    </w:p>
    <w:p w14:paraId="396E69E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Course</w:t>
      </w:r>
    </w:p>
    <w:p w14:paraId="5BE144A4" w14:textId="6A6E89F6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123. As a facilitator, the teacher must be 3</w:t>
      </w:r>
    </w:p>
    <w:p w14:paraId="6C13283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dominating</w:t>
      </w:r>
    </w:p>
    <w:p w14:paraId="35FB6BC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short-tempered</w:t>
      </w:r>
    </w:p>
    <w:p w14:paraId="09626D0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autocratic</w:t>
      </w:r>
    </w:p>
    <w:p w14:paraId="1FFCDD0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warm, understanding and self-controlling</w:t>
      </w:r>
    </w:p>
    <w:p w14:paraId="42B79C86" w14:textId="2DAF9695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124. Delivering lectures about key concepts that lead to student discussions is an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 example 4 of</w:t>
      </w:r>
    </w:p>
    <w:p w14:paraId="18FC91C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Engage</w:t>
      </w:r>
    </w:p>
    <w:p w14:paraId="2C70611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Elaborate</w:t>
      </w:r>
    </w:p>
    <w:p w14:paraId="6E4AAB1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Explore</w:t>
      </w:r>
    </w:p>
    <w:p w14:paraId="4192807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Explain</w:t>
      </w:r>
    </w:p>
    <w:p w14:paraId="2C578A2F" w14:textId="4430A16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125. The hypothesis underlying team teaching is 5</w:t>
      </w:r>
    </w:p>
    <w:p w14:paraId="355CF9F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Teachers feel bore while working alone</w:t>
      </w:r>
    </w:p>
    <w:p w14:paraId="4AEDC70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Teachers are not competent</w:t>
      </w:r>
    </w:p>
    <w:p w14:paraId="1EFA2D8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The best teachers in schools are shared by more students</w:t>
      </w:r>
    </w:p>
    <w:p w14:paraId="7EB0FB1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The</w:t>
      </w:r>
      <w:r w:rsidRPr="006F3805">
        <w:rPr>
          <w:rFonts w:ascii="Times New Roman" w:hAnsi="Times New Roman" w:cs="Times New Roman"/>
          <w:sz w:val="24"/>
          <w:szCs w:val="24"/>
        </w:rPr>
        <w:t xml:space="preserve"> single teacher cannot control the class</w:t>
      </w:r>
    </w:p>
    <w:p w14:paraId="669D8EE6" w14:textId="18ACCD01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126. At the highest level of hierarchy is 6</w:t>
      </w:r>
    </w:p>
    <w:p w14:paraId="457FFCF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Understanding</w:t>
      </w:r>
    </w:p>
    <w:p w14:paraId="5A18BA1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Application</w:t>
      </w:r>
    </w:p>
    <w:p w14:paraId="01A8ECB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Evaluation</w:t>
      </w:r>
    </w:p>
    <w:p w14:paraId="488CE2F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D. Analysis</w:t>
      </w:r>
    </w:p>
    <w:p w14:paraId="5FEC256D" w14:textId="38415803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127. In Piaget’s theory of cognitive development, the form of reasoning at one stage 7 becomes </w:t>
      </w:r>
      <w:r w:rsidRPr="006F3805">
        <w:rPr>
          <w:rFonts w:ascii="Times New Roman" w:hAnsi="Times New Roman" w:cs="Times New Roman"/>
          <w:b/>
          <w:sz w:val="24"/>
          <w:szCs w:val="24"/>
        </w:rPr>
        <w:t>the ______ at the next stage:</w:t>
      </w:r>
    </w:p>
    <w:p w14:paraId="0164AA0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content.</w:t>
      </w:r>
    </w:p>
    <w:p w14:paraId="0DDBA9C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structure.</w:t>
      </w:r>
    </w:p>
    <w:p w14:paraId="3F0E26D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process.</w:t>
      </w:r>
    </w:p>
    <w:p w14:paraId="1CF4033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dialectical opposite</w:t>
      </w:r>
    </w:p>
    <w:p w14:paraId="582D457A" w14:textId="3DDA2ADB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128. The best method to inspire students for hard labour is 8</w:t>
      </w:r>
    </w:p>
    <w:p w14:paraId="5BCF3EF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one should himself do hard labour seeing which students will be inspired spontaneously</w:t>
      </w:r>
    </w:p>
    <w:p w14:paraId="38B0A92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laborious students should be rewarded</w:t>
      </w:r>
    </w:p>
    <w:p w14:paraId="6C5557C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a lecture about the importance of hard labour be delivered</w:t>
      </w:r>
    </w:p>
    <w:p w14:paraId="2115C37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the example of success through hard labour be presented</w:t>
      </w:r>
    </w:p>
    <w:p w14:paraId="5AF77E9F" w14:textId="75AADD23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129. What is the best way for a teacher to resolve the problems in a class? 9</w:t>
      </w:r>
    </w:p>
    <w:p w14:paraId="63C178E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A. Ask </w:t>
      </w:r>
      <w:r w:rsidRPr="006F3805">
        <w:rPr>
          <w:rFonts w:ascii="Times New Roman" w:hAnsi="Times New Roman" w:cs="Times New Roman"/>
          <w:sz w:val="24"/>
          <w:szCs w:val="24"/>
        </w:rPr>
        <w:t>for other teacher's opinion</w:t>
      </w:r>
    </w:p>
    <w:p w14:paraId="1048C37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Depends on one's own opinion</w:t>
      </w:r>
    </w:p>
    <w:p w14:paraId="527E610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Think on suggestions offered by the children and implement the good ones</w:t>
      </w:r>
    </w:p>
    <w:p w14:paraId="555D0C0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Use the view that Principal gives</w:t>
      </w:r>
    </w:p>
    <w:p w14:paraId="6DA2609F" w14:textId="36F26FCB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130. Which of the following would you use to shape the habits? 0</w:t>
      </w:r>
    </w:p>
    <w:p w14:paraId="0961A0F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A. </w:t>
      </w:r>
      <w:r w:rsidRPr="006F3805">
        <w:rPr>
          <w:rFonts w:ascii="Times New Roman" w:hAnsi="Times New Roman" w:cs="Times New Roman"/>
          <w:sz w:val="24"/>
          <w:szCs w:val="24"/>
        </w:rPr>
        <w:t>Indoctrination</w:t>
      </w:r>
    </w:p>
    <w:p w14:paraId="0167BD5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Teaching</w:t>
      </w:r>
    </w:p>
    <w:p w14:paraId="03D7047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Training</w:t>
      </w:r>
    </w:p>
    <w:p w14:paraId="6AD28DD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None of these</w:t>
      </w:r>
    </w:p>
    <w:p w14:paraId="2A974854" w14:textId="0DB77DC4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131. With reference to Indian history, consider the following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statements :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1 1.The first Mongol invasion of India happened during the reign of Jalal-ud-din Khalji. 2.During the reign of Ala-u</w:t>
      </w:r>
      <w:r w:rsidRPr="006F3805">
        <w:rPr>
          <w:rFonts w:ascii="Times New Roman" w:hAnsi="Times New Roman" w:cs="Times New Roman"/>
          <w:b/>
          <w:sz w:val="24"/>
          <w:szCs w:val="24"/>
        </w:rPr>
        <w:t>d-din Khalji, one Mongol assault marched up to Delhi and besieged the city. 3. Mubammad-bin-Tughlaq temporarily lost portions of north-west of his kingdom to Mongols Which of the statements given above is/are correct?</w:t>
      </w:r>
    </w:p>
    <w:p w14:paraId="08BE77F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1 and 2</w:t>
      </w:r>
    </w:p>
    <w:p w14:paraId="0E0DE49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B. 2 only</w:t>
      </w:r>
    </w:p>
    <w:p w14:paraId="4607AA8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1 and 3</w:t>
      </w:r>
    </w:p>
    <w:p w14:paraId="2F26F5C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3 o</w:t>
      </w:r>
      <w:r w:rsidRPr="006F3805">
        <w:rPr>
          <w:rFonts w:ascii="Times New Roman" w:hAnsi="Times New Roman" w:cs="Times New Roman"/>
          <w:sz w:val="24"/>
          <w:szCs w:val="24"/>
        </w:rPr>
        <w:t>nly</w:t>
      </w:r>
    </w:p>
    <w:p w14:paraId="04AFDE97" w14:textId="53607276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132. Which of the following is not prism? 2</w:t>
      </w:r>
    </w:p>
    <w:p w14:paraId="69FAEDA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cuboid</w:t>
      </w:r>
    </w:p>
    <w:p w14:paraId="5A7C966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circle</w:t>
      </w:r>
    </w:p>
    <w:p w14:paraId="78A2F31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Pentagonal Prism</w:t>
      </w:r>
    </w:p>
    <w:p w14:paraId="1E5494F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cube</w:t>
      </w:r>
    </w:p>
    <w:p w14:paraId="2DE4B3CF" w14:textId="361403CA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133. Which of the following statements with reference to Surface inversion of termerature 3 is/are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correct ?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1. It causes instability in the l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ower layers of the atmosphere. 2. This inversion commonly lasts for a few hours until the Sun comes up. Select the correct answer from the given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options :</w:t>
      </w:r>
      <w:proofErr w:type="gramEnd"/>
    </w:p>
    <w:p w14:paraId="39D2D66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1 Only</w:t>
      </w:r>
    </w:p>
    <w:p w14:paraId="68771A5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2 Only</w:t>
      </w:r>
    </w:p>
    <w:p w14:paraId="3C3A199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Both 1 and 2</w:t>
      </w:r>
    </w:p>
    <w:p w14:paraId="1BF40F6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Neither 1 nor 2</w:t>
      </w:r>
    </w:p>
    <w:p w14:paraId="7D004EBD" w14:textId="38E23DF1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134. Painting to a boy, Neha said '' </w:t>
      </w:r>
      <w:r w:rsidRPr="006F3805">
        <w:rPr>
          <w:rFonts w:ascii="Times New Roman" w:hAnsi="Times New Roman" w:cs="Times New Roman"/>
          <w:b/>
          <w:sz w:val="24"/>
          <w:szCs w:val="24"/>
        </w:rPr>
        <w:t>He is the son of the only child of my Grand father. How is 4 the boy related to Neha?</w:t>
      </w:r>
    </w:p>
    <w:p w14:paraId="0FD9A4D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Brother</w:t>
      </w:r>
    </w:p>
    <w:p w14:paraId="2B94BF0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Cousin</w:t>
      </w:r>
    </w:p>
    <w:p w14:paraId="0470D52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Uncle</w:t>
      </w:r>
    </w:p>
    <w:p w14:paraId="77AEAED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Son in law</w:t>
      </w:r>
    </w:p>
    <w:p w14:paraId="0376F868" w14:textId="5A6F0D0F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135. Asia’s first underground Hydel Project is located in which of the following States in 5 India?</w:t>
      </w:r>
    </w:p>
    <w:p w14:paraId="0624502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A. Jammu and </w:t>
      </w:r>
      <w:r w:rsidRPr="006F3805">
        <w:rPr>
          <w:rFonts w:ascii="Times New Roman" w:hAnsi="Times New Roman" w:cs="Times New Roman"/>
          <w:sz w:val="24"/>
          <w:szCs w:val="24"/>
        </w:rPr>
        <w:t>Kashmir</w:t>
      </w:r>
    </w:p>
    <w:p w14:paraId="3A24902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Himachal Pradesh</w:t>
      </w:r>
    </w:p>
    <w:p w14:paraId="27BA54A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Arunachal Pradesh</w:t>
      </w:r>
    </w:p>
    <w:p w14:paraId="324D43A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Uttar Pradesh</w:t>
      </w:r>
    </w:p>
    <w:p w14:paraId="59297373" w14:textId="7154CF5D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136. What is the national animal of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America ?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14:paraId="263EE07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A. Tiger and Bald Eagle</w:t>
      </w:r>
    </w:p>
    <w:p w14:paraId="5535047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Bald Eagle and the American Bison</w:t>
      </w:r>
    </w:p>
    <w:p w14:paraId="6DF9835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American Bison and Yak</w:t>
      </w:r>
    </w:p>
    <w:p w14:paraId="1830F50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Golden eagle and Bison</w:t>
      </w:r>
    </w:p>
    <w:p w14:paraId="2934E596" w14:textId="5DA41799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137. Specia</w:t>
      </w:r>
      <w:r w:rsidRPr="006F3805">
        <w:rPr>
          <w:rFonts w:ascii="Times New Roman" w:hAnsi="Times New Roman" w:cs="Times New Roman"/>
          <w:b/>
          <w:sz w:val="24"/>
          <w:szCs w:val="24"/>
        </w:rPr>
        <w:t>l Economic Zones (SEZ) are developed to 7</w:t>
      </w:r>
    </w:p>
    <w:p w14:paraId="6D586F6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Generate additional economic activity throughout the country</w:t>
      </w:r>
    </w:p>
    <w:p w14:paraId="74B5A57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Beautify suburban areas</w:t>
      </w:r>
    </w:p>
    <w:p w14:paraId="7798CBB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Upgrade the facilities in the countryside</w:t>
      </w:r>
    </w:p>
    <w:p w14:paraId="3BCC52C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Promote investment from domestic and foreign sources</w:t>
      </w:r>
    </w:p>
    <w:p w14:paraId="289126D1" w14:textId="7B2A2950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138. ________</w:t>
      </w:r>
      <w:r w:rsidRPr="006F3805">
        <w:rPr>
          <w:rFonts w:ascii="Times New Roman" w:hAnsi="Times New Roman" w:cs="Times New Roman"/>
          <w:b/>
          <w:sz w:val="24"/>
          <w:szCs w:val="24"/>
        </w:rPr>
        <w:t>__ is the ability to do work. 8</w:t>
      </w:r>
    </w:p>
    <w:p w14:paraId="638AD71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energy</w:t>
      </w:r>
    </w:p>
    <w:p w14:paraId="6069C1C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force</w:t>
      </w:r>
    </w:p>
    <w:p w14:paraId="543AD86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energy and force both</w:t>
      </w:r>
    </w:p>
    <w:p w14:paraId="708C2E8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none of these</w:t>
      </w:r>
    </w:p>
    <w:p w14:paraId="4CE28FDE" w14:textId="1B7FCF03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139. Where is the old and over 2 km-long ‘Pamban Railway Bridge’, which attracts tourists 9 from all over the country?</w:t>
      </w:r>
    </w:p>
    <w:p w14:paraId="2AB61DC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Nilgiri</w:t>
      </w:r>
    </w:p>
    <w:p w14:paraId="27A124E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Krishna delta</w:t>
      </w:r>
    </w:p>
    <w:p w14:paraId="6C10671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C. </w:t>
      </w:r>
      <w:r w:rsidRPr="006F3805">
        <w:rPr>
          <w:rFonts w:ascii="Times New Roman" w:hAnsi="Times New Roman" w:cs="Times New Roman"/>
          <w:sz w:val="24"/>
          <w:szCs w:val="24"/>
        </w:rPr>
        <w:t>Palk straits</w:t>
      </w:r>
    </w:p>
    <w:p w14:paraId="4C4F9C4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Malabar coast</w:t>
      </w:r>
    </w:p>
    <w:p w14:paraId="252BD944" w14:textId="11355DC4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140. What is a common effect of inflation on purchasing power? 0</w:t>
      </w:r>
    </w:p>
    <w:p w14:paraId="1E3ACE6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Increase in purchasing power</w:t>
      </w:r>
    </w:p>
    <w:p w14:paraId="510C66C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Decrease in purchasing power</w:t>
      </w:r>
    </w:p>
    <w:p w14:paraId="63CFF70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No effect on purchasing power</w:t>
      </w:r>
    </w:p>
    <w:p w14:paraId="3C4572E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Increase in savings</w:t>
      </w:r>
    </w:p>
    <w:p w14:paraId="4F5514AD" w14:textId="3165CECA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141. Choose the 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correct option instead of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 mark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in the given 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. 1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Mango :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Fruit :: Onion : ?</w:t>
      </w:r>
    </w:p>
    <w:p w14:paraId="0E07231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Root</w:t>
      </w:r>
    </w:p>
    <w:p w14:paraId="42DAE97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B. Fruit</w:t>
      </w:r>
    </w:p>
    <w:p w14:paraId="633AB96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Flower</w:t>
      </w:r>
    </w:p>
    <w:p w14:paraId="5EE8132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Stem</w:t>
      </w:r>
    </w:p>
    <w:p w14:paraId="08331AAE" w14:textId="0172FF02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142. In the given number series what number will come in place of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 Mark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2 Symbol. 340, 316, 286, 250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, ?</w:t>
      </w:r>
      <w:proofErr w:type="gramEnd"/>
    </w:p>
    <w:p w14:paraId="2B934D7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280</w:t>
      </w:r>
    </w:p>
    <w:p w14:paraId="4D0EC5C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249</w:t>
      </w:r>
    </w:p>
    <w:p w14:paraId="4AC692C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208</w:t>
      </w:r>
    </w:p>
    <w:p w14:paraId="3EF99F3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148</w:t>
      </w:r>
    </w:p>
    <w:p w14:paraId="095D6F9A" w14:textId="33ADA00E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143. What did Gandhi do to break the salt law? 3</w:t>
      </w:r>
    </w:p>
    <w:p w14:paraId="608F150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Dandi March</w:t>
      </w:r>
    </w:p>
    <w:p w14:paraId="6C267C3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Ahmedabad March</w:t>
      </w:r>
    </w:p>
    <w:p w14:paraId="1B783F8C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Champaran March</w:t>
      </w:r>
    </w:p>
    <w:p w14:paraId="6F2A912F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All</w:t>
      </w:r>
    </w:p>
    <w:p w14:paraId="4F10A22C" w14:textId="26E218FF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144. If in a certain code, ‘ABCD’ is written as 24 and ‘EFGH’ is written as 1680, then how is 4 ‘IJKL</w:t>
      </w:r>
      <w:r w:rsidRPr="006F3805">
        <w:rPr>
          <w:rFonts w:ascii="Times New Roman" w:hAnsi="Times New Roman" w:cs="Times New Roman"/>
          <w:b/>
          <w:sz w:val="24"/>
          <w:szCs w:val="24"/>
        </w:rPr>
        <w:t>’ written in that code?</w:t>
      </w:r>
    </w:p>
    <w:p w14:paraId="4C2A539E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11880</w:t>
      </w:r>
    </w:p>
    <w:p w14:paraId="0ED6A1E1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11240</w:t>
      </w:r>
    </w:p>
    <w:p w14:paraId="5B0CE12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7920</w:t>
      </w:r>
    </w:p>
    <w:p w14:paraId="182723D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5940</w:t>
      </w:r>
    </w:p>
    <w:p w14:paraId="30959956" w14:textId="4AE5C0CC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145. What is the remainder when 2765 is divided by 6? 5</w:t>
      </w:r>
    </w:p>
    <w:p w14:paraId="7628499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5</w:t>
      </w:r>
    </w:p>
    <w:p w14:paraId="029CEFE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6</w:t>
      </w:r>
    </w:p>
    <w:p w14:paraId="59ACC2CA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4</w:t>
      </w:r>
    </w:p>
    <w:p w14:paraId="53B9B6F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3</w:t>
      </w:r>
    </w:p>
    <w:p w14:paraId="16AD350B" w14:textId="6B221F3F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146. The number of vertices (V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) ,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edges (E) and faces (F) of a polyhedron are respectively 6 10,15 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and x. Then, the value of (3x-12) 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is :</w:t>
      </w:r>
      <w:proofErr w:type="gramEnd"/>
    </w:p>
    <w:p w14:paraId="0DD89E8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9</w:t>
      </w:r>
    </w:p>
    <w:p w14:paraId="4A461EA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lastRenderedPageBreak/>
        <w:t>B. 14</w:t>
      </w:r>
    </w:p>
    <w:p w14:paraId="7F1280F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18</w:t>
      </w:r>
    </w:p>
    <w:p w14:paraId="03EAB2E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7</w:t>
      </w:r>
    </w:p>
    <w:p w14:paraId="5DDE888F" w14:textId="1715A0D6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147. What are triangular numbers? 7</w:t>
      </w:r>
    </w:p>
    <w:p w14:paraId="3D29AFB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The numbers whose dot pattern can be arranged in triangles</w:t>
      </w:r>
    </w:p>
    <w:p w14:paraId="0346CA3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The numbers which form a triangle on adding</w:t>
      </w:r>
    </w:p>
    <w:p w14:paraId="4DC74A9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The numbers which have three digits</w:t>
      </w:r>
    </w:p>
    <w:p w14:paraId="71852A5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</w:t>
      </w:r>
      <w:r w:rsidRPr="006F3805">
        <w:rPr>
          <w:rFonts w:ascii="Times New Roman" w:hAnsi="Times New Roman" w:cs="Times New Roman"/>
          <w:sz w:val="24"/>
          <w:szCs w:val="24"/>
        </w:rPr>
        <w:t xml:space="preserve"> The numbers which do not give perfect squares on adding</w:t>
      </w:r>
    </w:p>
    <w:p w14:paraId="1CB65840" w14:textId="33C7E96A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148. Choose the correct option to fill in the blank. 8 The Vernacular Press Act was passed in……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….on</w:t>
      </w:r>
      <w:proofErr w:type="gramEnd"/>
      <w:r w:rsidRPr="006F3805">
        <w:rPr>
          <w:rFonts w:ascii="Times New Roman" w:hAnsi="Times New Roman" w:cs="Times New Roman"/>
          <w:b/>
          <w:sz w:val="24"/>
          <w:szCs w:val="24"/>
        </w:rPr>
        <w:t xml:space="preserve"> the lines of the Irish Press Act.</w:t>
      </w:r>
    </w:p>
    <w:p w14:paraId="1A64407B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1878</w:t>
      </w:r>
    </w:p>
    <w:p w14:paraId="130A6F20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1968</w:t>
      </w:r>
    </w:p>
    <w:p w14:paraId="1255DA32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1887</w:t>
      </w:r>
    </w:p>
    <w:p w14:paraId="02A07327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1778</w:t>
      </w:r>
    </w:p>
    <w:p w14:paraId="606E617A" w14:textId="17525FC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149. Person are</w:t>
      </w:r>
      <w:r w:rsidRPr="006F3805">
        <w:rPr>
          <w:rFonts w:ascii="Times New Roman" w:hAnsi="Times New Roman" w:cs="Times New Roman"/>
          <w:b/>
          <w:sz w:val="24"/>
          <w:szCs w:val="24"/>
        </w:rPr>
        <w:t xml:space="preserve"> sitting in two rows, numbered 3-3. If E does not sit at any of the ends. Dis 9 second to the left of F. C is neighbour of E and sits diagonally opposite to</w:t>
      </w:r>
    </w:p>
    <w:p w14:paraId="059E7C03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 xml:space="preserve">D. B is neighbour of F. Then Tell who will be in front of </w:t>
      </w:r>
      <w:proofErr w:type="gramStart"/>
      <w:r w:rsidRPr="006F3805">
        <w:rPr>
          <w:rFonts w:ascii="Times New Roman" w:hAnsi="Times New Roman" w:cs="Times New Roman"/>
          <w:sz w:val="24"/>
          <w:szCs w:val="24"/>
        </w:rPr>
        <w:t>B ?</w:t>
      </w:r>
      <w:proofErr w:type="gramEnd"/>
    </w:p>
    <w:p w14:paraId="2C083EC8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A</w:t>
      </w:r>
    </w:p>
    <w:p w14:paraId="535D414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E</w:t>
      </w:r>
    </w:p>
    <w:p w14:paraId="3B9DB9E6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C</w:t>
      </w:r>
    </w:p>
    <w:p w14:paraId="2CF1917C" w14:textId="4E3107B8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b/>
          <w:sz w:val="24"/>
          <w:szCs w:val="24"/>
        </w:rPr>
        <w:t xml:space="preserve"> 150. A </w:t>
      </w:r>
      <w:r w:rsidRPr="006F3805">
        <w:rPr>
          <w:rFonts w:ascii="Times New Roman" w:hAnsi="Times New Roman" w:cs="Times New Roman"/>
          <w:b/>
          <w:sz w:val="24"/>
          <w:szCs w:val="24"/>
        </w:rPr>
        <w:t>series is given with one term missing. Select the correct alternative from the given 0 ones that will complete the series. B, C, E, H, L</w:t>
      </w:r>
      <w:proofErr w:type="gramStart"/>
      <w:r w:rsidRPr="006F3805">
        <w:rPr>
          <w:rFonts w:ascii="Times New Roman" w:hAnsi="Times New Roman" w:cs="Times New Roman"/>
          <w:b/>
          <w:sz w:val="24"/>
          <w:szCs w:val="24"/>
        </w:rPr>
        <w:t>, ?</w:t>
      </w:r>
      <w:proofErr w:type="gramEnd"/>
    </w:p>
    <w:p w14:paraId="4A670F39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A. P</w:t>
      </w:r>
    </w:p>
    <w:p w14:paraId="6EBFDAFD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B. O</w:t>
      </w:r>
    </w:p>
    <w:p w14:paraId="51412195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C. N</w:t>
      </w:r>
    </w:p>
    <w:p w14:paraId="4AB22CC4" w14:textId="77777777" w:rsidR="00A82F36" w:rsidRPr="006F3805" w:rsidRDefault="006F0CAA" w:rsidP="006F3805">
      <w:pPr>
        <w:rPr>
          <w:rFonts w:ascii="Times New Roman" w:hAnsi="Times New Roman" w:cs="Times New Roman"/>
          <w:sz w:val="24"/>
          <w:szCs w:val="24"/>
        </w:rPr>
      </w:pPr>
      <w:r w:rsidRPr="006F3805">
        <w:rPr>
          <w:rFonts w:ascii="Times New Roman" w:hAnsi="Times New Roman" w:cs="Times New Roman"/>
          <w:sz w:val="24"/>
          <w:szCs w:val="24"/>
        </w:rPr>
        <w:t>D. Q</w:t>
      </w:r>
    </w:p>
    <w:sectPr w:rsidR="00A82F36" w:rsidRPr="006F3805" w:rsidSect="006F3805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E5A"/>
    <w:rsid w:val="006F0CAA"/>
    <w:rsid w:val="006F3805"/>
    <w:rsid w:val="00A82F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34EF8"/>
  <w14:defaultImageDpi w14:val="300"/>
  <w15:docId w15:val="{BDED7ECF-1F36-46E9-9F7C-07E24698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4283</Words>
  <Characters>24418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NIRAJ KUMAR</cp:lastModifiedBy>
  <cp:revision>6</cp:revision>
  <dcterms:created xsi:type="dcterms:W3CDTF">2013-12-23T23:15:00Z</dcterms:created>
  <dcterms:modified xsi:type="dcterms:W3CDTF">2026-09-19T07:49:00Z</dcterms:modified>
  <cp:category/>
</cp:coreProperties>
</file>